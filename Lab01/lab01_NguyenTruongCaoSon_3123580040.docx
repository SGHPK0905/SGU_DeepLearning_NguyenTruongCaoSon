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BÁO CÁO THỰC HÀNH LAB 01</w:t>
      </w:r>
    </w:p>
    <w:p>
      <w:r>
        <w:t>Họ tên: Nguyễn Trương Cao Sơn</w:t>
      </w:r>
    </w:p>
    <w:p>
      <w:r>
        <w:t>MSSV: 3123580040</w:t>
      </w:r>
    </w:p>
    <w:p>
      <w:r>
        <w:t>Trường: Đại học Sài Gòn</w:t>
      </w:r>
    </w:p>
    <w:p>
      <w:r>
        <w:t>Môn học: Học Sâu (Deep Learning)</w:t>
      </w:r>
    </w:p>
    <w:p/>
    <w:p>
      <w:pPr>
        <w:pStyle w:val="Heading3"/>
      </w:pPr>
      <w:r>
        <w:rPr>
          <w:color w:val="000000"/>
        </w:rPr>
        <w:t>Bài 1. Tạo Tensor cơ bản</w:t>
      </w:r>
    </w:p>
    <w:p>
      <w:r/>
      <w:r>
        <w:rPr>
          <w:b/>
        </w:rPr>
        <w:t>Yêu cầu:</w:t>
      </w:r>
      <w:r>
        <w:t xml:space="preserve"> Cho biết kích thước, số chiều và kiểu dữ liệu của Tensor a.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br/>
        <w:t>a = torch.tensor(</w:t>
        <w:br/>
        <w:t xml:space="preserve">    [[1, 2, 3],</w:t>
        <w:br/>
        <w:t xml:space="preserve">     [4, 5, 6]],</w:t>
        <w:br/>
        <w:t xml:space="preserve">    dtype=torch.int32</w:t>
        <w:br/>
        <w:t>)</w:t>
        <w:br/>
        <w:t>print(a)</w:t>
        <w:br/>
        <w:br/>
        <w:t># --- Thực hiện Yêu cầu ---</w:t>
        <w:br/>
        <w:t>print("\nKích thước (shape):", a.shape)</w:t>
        <w:br/>
        <w:t>print("Số chiều (ndim):", a.ndim)</w:t>
        <w:br/>
        <w:t>print("Kiểu dữ liệu (dtype):", a.dtype)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tensor([[1, 2, 3],</w:t>
        <w:br/>
        <w:t xml:space="preserve">        [4, 5, 6]], dtype=torch.int32)</w:t>
        <w:br/>
        <w:br/>
        <w:t>Kích thước (shape): torch.Size([2, 3])</w:t>
        <w:br/>
        <w:t>Số chiều (ndim): 2</w:t>
        <w:br/>
        <w:t>Kiểu dữ liệu (dtype): torch.int32</w:t>
      </w:r>
    </w:p>
    <w:p>
      <w:r/>
      <w:r>
        <w:rPr>
          <w:b/>
        </w:rPr>
        <w:t>Trả lời Bài 1:</w:t>
      </w:r>
      <w:r/>
    </w:p>
    <w:p>
      <w:r>
        <w:t>- Tensor a có kích thước (2, 3), gồm 2 chiều và kiểu dữ liệu là torch.int32.</w:t>
      </w:r>
    </w:p>
    <w:p>
      <w:pPr>
        <w:pStyle w:val="Heading3"/>
      </w:pPr>
      <w:r>
        <w:rPr>
          <w:color w:val="000000"/>
        </w:rPr>
        <w:t>Bài 2. Tạo các Tensor thường dùng</w:t>
      </w:r>
    </w:p>
    <w:p>
      <w:r/>
      <w:r>
        <w:rPr>
          <w:b/>
        </w:rPr>
        <w:t>Yêu cầu:</w:t>
      </w:r>
      <w:r/>
    </w:p>
    <w:p>
      <w:r>
        <w:t>- Nhận xét sự khác nhau giữa torch.rand() và torch.randn().</w:t>
      </w:r>
    </w:p>
    <w:p>
      <w:r>
        <w:t>- Tạo thêm một Tensor 5x5 chứa toàn giá trị 10.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br/>
        <w:t>a = torch.rand(3, 4)</w:t>
        <w:br/>
        <w:t>b = torch.randn(3, 4)</w:t>
        <w:br/>
        <w:t>c = torch.zeros(2, 3)</w:t>
        <w:br/>
        <w:t>d = torch.ones(2, 3)</w:t>
        <w:br/>
        <w:t>e = torch.eye(4)</w:t>
        <w:br/>
        <w:br/>
        <w:t>print(a)</w:t>
        <w:br/>
        <w:t>print(b)</w:t>
        <w:br/>
        <w:t>print(c)</w:t>
        <w:br/>
        <w:t>print(d)</w:t>
        <w:br/>
        <w:t>print(e)</w:t>
        <w:br/>
        <w:br/>
        <w:t># --- Thực hiện Yêu cầu ---</w:t>
        <w:br/>
        <w:t>f = torch.full((5, 5), 10)</w:t>
        <w:br/>
        <w:t>print("\nTensor 5x5 chứa toàn giá trị 10:\n", f)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tensor([[0.0159, 0.7625, 0.5605, 0.3503],</w:t>
        <w:br/>
        <w:t xml:space="preserve">        [0.5182, 0.5971, 0.6299, 0.0164],</w:t>
        <w:br/>
        <w:t xml:space="preserve">        [0.4937, 0.2219, 0.6153, 0.0235]])</w:t>
        <w:br/>
        <w:t>tensor([[ 1.9067, -0.0559, -0.2249,  0.8659],</w:t>
        <w:br/>
        <w:t xml:space="preserve">        [-1.0362,  0.2269,  0.2501,  1.0553],</w:t>
        <w:br/>
        <w:t xml:space="preserve">        [ 0.1821, -2.5733,  0.3587,  1.3340]])</w:t>
        <w:br/>
        <w:t>tensor([[0., 0., 0.],</w:t>
        <w:br/>
        <w:t xml:space="preserve">        [0., 0., 0.]])</w:t>
        <w:br/>
        <w:t>tensor([[1., 1., 1.],</w:t>
        <w:br/>
        <w:t xml:space="preserve">        [1., 1., 1.]])</w:t>
        <w:br/>
        <w:t>tensor([[1., 0., 0., 0.],</w:t>
        <w:br/>
        <w:t xml:space="preserve">        [0., 1., 0., 0.],</w:t>
        <w:br/>
        <w:t xml:space="preserve">        [0., 0., 1., 0.],</w:t>
        <w:br/>
        <w:t xml:space="preserve">        [0., 0., 0., 1.]])</w:t>
        <w:br/>
        <w:br/>
        <w:t>Tensor 5x5 chứa toàn giá trị 10:</w:t>
        <w:br/>
        <w:t xml:space="preserve"> tensor([[10, 10, 10, 10, 10],</w:t>
        <w:br/>
        <w:t xml:space="preserve">        [10, 10, 10, 10, 10],</w:t>
        <w:br/>
        <w:t xml:space="preserve">        [10, 10, 10, 10, 10],</w:t>
        <w:br/>
        <w:t xml:space="preserve">        [10, 10, 10, 10, 10],</w:t>
        <w:br/>
        <w:t xml:space="preserve">        [10, 10, 10, 10, 10]])</w:t>
      </w:r>
    </w:p>
    <w:p>
      <w:r/>
      <w:r>
        <w:rPr>
          <w:b/>
        </w:rPr>
        <w:t>Trả lời Bài 2:</w:t>
      </w:r>
      <w:r/>
    </w:p>
    <w:p>
      <w:r>
        <w:t>- torch.rand(): Khởi tạo tensor với các giá trị ngẫu nhiên phân bố đều (uniform distribution) trong khoảng [0, 1).</w:t>
      </w:r>
    </w:p>
    <w:p>
      <w:r>
        <w:t>- torch.randn(): Khởi tạo tensor với các giá trị ngẫu nhiên phân bố chuẩn (standard normal distribution) với trung bình bằng 0 và độ lệch chuẩn bằng 1.</w:t>
      </w:r>
    </w:p>
    <w:p>
      <w:pPr>
        <w:pStyle w:val="Heading3"/>
      </w:pPr>
      <w:r>
        <w:rPr>
          <w:color w:val="000000"/>
        </w:rPr>
        <w:t>Bài 3. Kiểm tra thông tin Tensor</w:t>
      </w:r>
    </w:p>
    <w:p>
      <w:r/>
      <w:r>
        <w:rPr>
          <w:b/>
        </w:rPr>
        <w:t>Yêu cầu:</w:t>
      </w:r>
      <w:r>
        <w:t xml:space="preserve"> Giải thích ý nghĩa của torch.Size([2, 3, 4]).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t>a = torch.zeros(2, 3, 4)</w:t>
        <w:br/>
        <w:br/>
        <w:t>print("Tensor:")</w:t>
        <w:br/>
        <w:t>print(a)</w:t>
        <w:br/>
        <w:t>print("Shape:", a.shape)</w:t>
        <w:br/>
        <w:t>print("Size:", a.size())</w:t>
        <w:br/>
        <w:t>print("Number of dimensions:", a.ndim)</w:t>
        <w:br/>
        <w:t>print("Data type:", a.dtype)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Tensor:</w:t>
        <w:br/>
        <w:t>tensor([[[0., 0., 0., 0.],</w:t>
        <w:br/>
        <w:t xml:space="preserve">         [0., 0., 0., 0.],</w:t>
        <w:br/>
        <w:t xml:space="preserve">         [0., 0., 0., 0.]],</w:t>
        <w:br/>
        <w:br/>
        <w:t xml:space="preserve">        [[0., 0., 0., 0.],</w:t>
        <w:br/>
        <w:t xml:space="preserve">         [0., 0., 0., 0.],</w:t>
        <w:br/>
        <w:t xml:space="preserve">         [0., 0., 0., 0.]]])</w:t>
        <w:br/>
        <w:t>Shape: torch.Size([2, 3, 4])</w:t>
        <w:br/>
        <w:t>Size: torch.Size([2, 3, 4])</w:t>
        <w:br/>
        <w:t>Number of dimensions: 3</w:t>
        <w:br/>
        <w:t>Data type: torch.float32</w:t>
      </w:r>
    </w:p>
    <w:p>
      <w:r/>
      <w:r>
        <w:rPr>
          <w:b/>
        </w:rPr>
        <w:t>Trả lời Bài 3:</w:t>
      </w:r>
      <w:r/>
    </w:p>
    <w:p>
      <w:r>
        <w:t>- Ý nghĩa của torch.Size([2, 3, 4]): Đây là một tensor 3 chiều. Chiều ngoài cùng chứa 2 khối, mỗi khối là một ma trận có 3 dòng và 4 cột. Tổng số lượng phần tử là 2 x 3 x 4 = 24 phần tử.</w:t>
      </w:r>
    </w:p>
    <w:p>
      <w:pPr>
        <w:pStyle w:val="Heading3"/>
      </w:pPr>
      <w:r>
        <w:rPr>
          <w:color w:val="000000"/>
        </w:rPr>
        <w:t>Bài 4. Slicing và Indexing</w:t>
      </w:r>
    </w:p>
    <w:p>
      <w:r/>
      <w:r>
        <w:rPr>
          <w:b/>
        </w:rPr>
        <w:t>Yêu cầu:</w:t>
      </w:r>
      <w:r/>
    </w:p>
    <w:p>
      <w:r>
        <w:t>- Cho biết shape của a[1] và a[1:, 2:4].</w:t>
      </w:r>
    </w:p>
    <w:p>
      <w:r>
        <w:t>- Thử lấy hai phần tử cuối cùng trên chiều thứ ba.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t>a = torch.randn(3, 4, 5)</w:t>
        <w:br/>
        <w:br/>
        <w:t>print("Original tensor:")</w:t>
        <w:br/>
        <w:t>print(a)</w:t>
        <w:br/>
        <w:t>print("\nTensor a[1]:")</w:t>
        <w:br/>
        <w:t>print(a[1])</w:t>
        <w:br/>
        <w:t>print("\nTensor a[1:, 2:4]:")</w:t>
        <w:br/>
        <w:t>print(a[1:, 2:4])</w:t>
        <w:br/>
        <w:br/>
        <w:t># --- Thực hiện Yêu cầu ---</w:t>
        <w:br/>
        <w:t>print("\nShape của a[1]:", a[1].shape)</w:t>
        <w:br/>
        <w:t>print("Shape của a[1:, 2:4]:", a[1:, 2:4].shape)</w:t>
        <w:br/>
        <w:br/>
        <w:t>phan_tu_cuoi = a[:, :, -2:]</w:t>
        <w:br/>
        <w:t>print("\nHai phần tử cuối cùng trên chiều thứ ba:\n", phan_tu_cuoi)</w:t>
        <w:br/>
        <w:t>print("Shape của hai phần tử cuối:", phan_tu_cuoi.shape)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Original tensor:</w:t>
        <w:br/>
        <w:t>tensor([[[-1.2299, -2.4175, -1.7875,  1.3204,  0.0626],</w:t>
        <w:br/>
        <w:t xml:space="preserve">         [-1.1506,  1.3450,  1.3687,  1.1481, -0.4753],</w:t>
        <w:br/>
        <w:t xml:space="preserve">         [-1.8154, -1.3872, -0.0463, -0.2382,  0.6898],</w:t>
        <w:br/>
        <w:t xml:space="preserve">         [ 0.9862, -0.9183,  2.0017, -0.4032,  0.1526]],</w:t>
        <w:br/>
        <w:br/>
        <w:t xml:space="preserve">        [[ 0.6177, -0.1825, -0.1053,  0.5328,  1.0593],</w:t>
        <w:br/>
        <w:t xml:space="preserve">         [ 1.6478, -0.4686, -1.3189, -1.2143, -0.4251],</w:t>
        <w:br/>
        <w:t xml:space="preserve">         [-1.7711, -0.2536,  0.1667,  1.0805,  0.2906],</w:t>
        <w:br/>
        <w:t xml:space="preserve">         [-1.4526,  0.0452,  0.7627,  0.1837, -0.5270]],</w:t>
        <w:br/>
        <w:br/>
        <w:t xml:space="preserve">        [[ 0.6539, -0.9282,  0.0472,  0.5923,  0.4798],</w:t>
        <w:br/>
        <w:t xml:space="preserve">         [-1.0340,  0.2246,  0.6897,  0.9028,  0.4949],</w:t>
        <w:br/>
        <w:t xml:space="preserve">         [ 0.2235,  0.0832,  2.1415,  0.4949,  0.0741],</w:t>
        <w:br/>
        <w:t xml:space="preserve">         [-1.2119,  1.1673,  1.2135, -0.6053,  0.3180]]])</w:t>
        <w:br/>
        <w:br/>
        <w:t>Tensor a[1]:</w:t>
        <w:br/>
        <w:t>tensor([[ 0.6177, -0.1825, -0.1053,  0.5328,  1.0593],</w:t>
        <w:br/>
        <w:t xml:space="preserve">        [ 1.6478, -0.4686, -1.3189, -1.2143, -0.4251],</w:t>
        <w:br/>
        <w:t xml:space="preserve">        [-1.7711, -0.2536,  0.1667,  1.0805,  0.2906],</w:t>
        <w:br/>
        <w:t xml:space="preserve">        [-1.4526,  0.0452,  0.7627,  0.1837, -0.5270]])</w:t>
        <w:br/>
        <w:br/>
        <w:t>Tensor a[1:, 2:4]:</w:t>
        <w:br/>
        <w:t>tensor([[[-1.7711, -0.2536,  0.1667,  1.0805,  0.2906],</w:t>
        <w:br/>
        <w:t xml:space="preserve">         [-1.4526,  0.0452,  0.7627,  0.1837, -0.5270]],</w:t>
        <w:br/>
        <w:br/>
        <w:t xml:space="preserve">        [[ 0.2235,  0.0832,  2.1415,  0.4949,  0.0741],</w:t>
        <w:br/>
        <w:t xml:space="preserve">         [-1.2119,  1.1673,  1.2135, -0.6053,  0.3180]]])</w:t>
        <w:br/>
        <w:br/>
        <w:t>Shape của a[1]: torch.Size([4, 5])</w:t>
        <w:br/>
        <w:t>Shape của a[1:, 2:4]: torch.Size([2, 2, 5])</w:t>
        <w:br/>
        <w:br/>
        <w:t>Hai phần tử cuối cùng trên chiều thứ ba:</w:t>
        <w:br/>
        <w:t xml:space="preserve"> tensor([[[ 1.3204,  0.0626],</w:t>
        <w:br/>
        <w:t xml:space="preserve">         [ 1.1481, -0.4753],</w:t>
        <w:br/>
        <w:t xml:space="preserve">         [-0.2382,  0.6898],</w:t>
        <w:br/>
        <w:t xml:space="preserve">         [-0.4032,  0.1526]],</w:t>
        <w:br/>
        <w:br/>
        <w:t xml:space="preserve">        [[ 0.5328,  1.0593],</w:t>
        <w:br/>
        <w:t xml:space="preserve">         [-1.2143, -0.4251],</w:t>
        <w:br/>
        <w:t xml:space="preserve">         [ 1.0805,  0.2906],</w:t>
        <w:br/>
        <w:t xml:space="preserve">         [ 0.1837, -0.5270]],</w:t>
        <w:br/>
        <w:br/>
        <w:t xml:space="preserve">        [[ 0.5923,  0.4798],</w:t>
        <w:br/>
        <w:t xml:space="preserve">         [ 0.9028,  0.4949],</w:t>
        <w:br/>
        <w:t xml:space="preserve">         [ 0.4949,  0.0741],</w:t>
        <w:br/>
        <w:t xml:space="preserve">         [-0.6053,  0.3180]]])</w:t>
        <w:br/>
        <w:t>Shape của hai phần tử cuối: torch.Size([3, 4, 2])</w:t>
      </w:r>
    </w:p>
    <w:p>
      <w:r/>
      <w:r>
        <w:rPr>
          <w:b/>
        </w:rPr>
        <w:t>Trả lời Bài 4:</w:t>
      </w:r>
      <w:r/>
    </w:p>
    <w:p>
      <w:r>
        <w:t>- Shape của a[1] là [4, 5].</w:t>
      </w:r>
    </w:p>
    <w:p>
      <w:r>
        <w:t>- Shape của a[1:, 2:4] là [2, 2, 5].</w:t>
      </w:r>
    </w:p>
    <w:p>
      <w:pPr>
        <w:pStyle w:val="Heading3"/>
      </w:pPr>
      <w:r>
        <w:rPr>
          <w:color w:val="000000"/>
        </w:rPr>
        <w:t>Bài 5. Reshape và Flatten</w:t>
      </w:r>
    </w:p>
    <w:p>
      <w:r/>
      <w:r>
        <w:rPr>
          <w:b/>
        </w:rPr>
        <w:t>Yêu cầu:</w:t>
      </w:r>
      <w:r/>
    </w:p>
    <w:p>
      <w:r>
        <w:t>- Kiểm tra số phần tử trước và sau khi reshape.</w:t>
      </w:r>
    </w:p>
    <w:p>
      <w:r>
        <w:t>- Thử reshape Tensor thành kích thước 2x6.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t>a = torch.randn(3, 4)</w:t>
        <w:br/>
        <w:br/>
        <w:t>print("Original:")</w:t>
        <w:br/>
        <w:t>print(a)</w:t>
        <w:br/>
        <w:t>print("\nFlatten:")</w:t>
        <w:br/>
        <w:t>print(a.ravel())</w:t>
        <w:br/>
        <w:t>print("\nReshape to 3 x 2 x 2:")</w:t>
        <w:br/>
        <w:t>print(a.reshape(3, 2, 2))</w:t>
        <w:br/>
        <w:br/>
        <w:t># --- Thực hiện Yêu cầu ---</w:t>
        <w:br/>
        <w:t>print("\nSố phần tử trước khi reshape:", a.numel())</w:t>
        <w:br/>
        <w:t>print("Số phần tử sau khi reshape:", a.reshape(3, 2, 2).numel())</w:t>
        <w:br/>
        <w:br/>
        <w:t>print("\nReshape thành kích thước 2x6:\n", a.reshape(2, 6))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Original:</w:t>
        <w:br/>
        <w:t>tensor([[ 0.5638,  1.1362,  0.8253, -0.2621],</w:t>
        <w:br/>
        <w:t xml:space="preserve">        [ 0.7862,  1.0049,  0.3807, -1.1187],</w:t>
        <w:br/>
        <w:t xml:space="preserve">        [ 0.0639, -0.1706,  0.6900, -0.2687]])</w:t>
        <w:br/>
        <w:br/>
        <w:t>Flatten:</w:t>
        <w:br/>
        <w:t>tensor([ 0.5638,  1.1362,  0.8253, -0.2621,  0.7862,  1.0049,  0.3807, -1.1187,</w:t>
        <w:br/>
        <w:t xml:space="preserve">         0.0639, -0.1706,  0.6900, -0.2687])</w:t>
        <w:br/>
        <w:br/>
        <w:t>Reshape to 3 x 2 x 2:</w:t>
        <w:br/>
        <w:t>tensor([[[ 0.5638,  1.1362],</w:t>
        <w:br/>
        <w:t xml:space="preserve">         [ 0.8253, -0.2621]],</w:t>
        <w:br/>
        <w:br/>
        <w:t xml:space="preserve">        [[ 0.7862,  1.0049],</w:t>
        <w:br/>
        <w:t xml:space="preserve">         [ 0.3807, -1.1187]],</w:t>
        <w:br/>
        <w:br/>
        <w:t xml:space="preserve">        [[ 0.0639, -0.1706],</w:t>
        <w:br/>
        <w:t xml:space="preserve">         [ 0.6900, -0.2687]]])</w:t>
        <w:br/>
        <w:br/>
        <w:t>Số phần tử trước khi reshape: 12</w:t>
        <w:br/>
        <w:t>Số phần tử sau khi reshape: 12</w:t>
        <w:br/>
        <w:br/>
        <w:t>Reshape thành kích thước 2x6:</w:t>
        <w:br/>
        <w:t xml:space="preserve"> tensor([[ 0.5638,  1.1362,  0.8253, -0.2621,  0.7862,  1.0049],</w:t>
        <w:br/>
        <w:t xml:space="preserve">        [ 0.3807, -1.1187,  0.0639, -0.1706,  0.6900, -0.2687]])</w:t>
      </w:r>
    </w:p>
    <w:p>
      <w:r/>
      <w:r>
        <w:rPr>
          <w:b/>
        </w:rPr>
        <w:t>Trả lời Bài 5:</w:t>
      </w:r>
      <w:r/>
    </w:p>
    <w:p>
      <w:r>
        <w:t>- Số phần tử trước và sau khi reshape không thay đổi (đều bằng 12 phần tử).</w:t>
      </w:r>
    </w:p>
    <w:p>
      <w:pPr>
        <w:pStyle w:val="Heading3"/>
      </w:pPr>
      <w:r>
        <w:rPr>
          <w:color w:val="000000"/>
        </w:rPr>
        <w:t>Bài 6. Phép toán và nhân ma trận</w:t>
      </w:r>
    </w:p>
    <w:p>
      <w:r/>
      <w:r>
        <w:rPr>
          <w:b/>
        </w:rPr>
        <w:t>Yêu cầu:</w:t>
      </w:r>
      <w:r/>
    </w:p>
    <w:p>
      <w:r>
        <w:t>- Phân biệt phép toán a * b với a @ b.T.</w:t>
      </w:r>
    </w:p>
    <w:p>
      <w:r>
        <w:t>- Cho biết shape của kết quả a @ b.T.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t>a = torch.randn(2, 3)</w:t>
        <w:br/>
        <w:t>b = torch.randn(2, 3)</w:t>
        <w:br/>
        <w:br/>
        <w:t>print("a:")</w:t>
        <w:br/>
        <w:t>print(a)</w:t>
        <w:br/>
        <w:t>print("b:")</w:t>
        <w:br/>
        <w:t>print(b)</w:t>
        <w:br/>
        <w:t>print("\na + b:")</w:t>
        <w:br/>
        <w:t>print(a + b)</w:t>
        <w:br/>
        <w:t>print("\na / b:")</w:t>
        <w:br/>
        <w:t>print(a / b)</w:t>
        <w:br/>
        <w:t>print("\na^2:")</w:t>
        <w:br/>
        <w:t>print(a ** 2)</w:t>
        <w:br/>
        <w:t>print("\nMatrix multiplication:")</w:t>
        <w:br/>
        <w:t>print(a @ b.T)</w:t>
        <w:br/>
        <w:br/>
        <w:t># --- Thực hiện Yêu cầu ---</w:t>
        <w:br/>
        <w:t>print("\nShape của kết quả a @ b.T:", (a @ b.T).shape)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a:</w:t>
        <w:br/>
        <w:t>tensor([[ 0.0351,  0.5133, -1.5207],</w:t>
        <w:br/>
        <w:t xml:space="preserve">        [-1.0958,  0.3899,  0.9299]])</w:t>
        <w:br/>
        <w:t>b:</w:t>
        <w:br/>
        <w:t>tensor([[-0.2798, -1.5956,  0.9101],</w:t>
        <w:br/>
        <w:t xml:space="preserve">        [ 0.2750,  0.4315,  2.2503]])</w:t>
        <w:br/>
        <w:br/>
        <w:t>a + b:</w:t>
        <w:br/>
        <w:t>tensor([[-0.2447, -1.0823, -0.6106],</w:t>
        <w:br/>
        <w:t xml:space="preserve">        [-0.8208,  0.8215,  3.1802]])</w:t>
        <w:br/>
        <w:br/>
        <w:t>a / b:</w:t>
        <w:br/>
        <w:t>tensor([[-0.1255, -0.3217, -1.6709],</w:t>
        <w:br/>
        <w:t xml:space="preserve">        [-3.9849,  0.9036,  0.4132]])</w:t>
        <w:br/>
        <w:br/>
        <w:t>a^2:</w:t>
        <w:br/>
        <w:t>tensor([[1.2337e-03, 2.6351e-01, 2.3124e+00],</w:t>
        <w:br/>
        <w:t xml:space="preserve">        [1.2007e+00, 1.5204e-01, 8.6471e-01]])</w:t>
        <w:br/>
        <w:br/>
        <w:t>Matrix multiplication:</w:t>
        <w:br/>
        <w:t>tensor([[-2.2128, -3.1908],</w:t>
        <w:br/>
        <w:t xml:space="preserve">        [ 0.5308,  1.9595]])</w:t>
        <w:br/>
        <w:br/>
        <w:t>Shape của kết quả a @ b.T: torch.Size([2, 2])</w:t>
      </w:r>
    </w:p>
    <w:p>
      <w:r/>
      <w:r>
        <w:rPr>
          <w:b/>
        </w:rPr>
        <w:t>Trả lời Bài 6:</w:t>
      </w:r>
      <w:r/>
    </w:p>
    <w:p>
      <w:r>
        <w:t>- a * b là phép nhân element-wise (nhân từng phần tử tương ứng của 2 ma trận với nhau).</w:t>
      </w:r>
    </w:p>
    <w:p>
      <w:r>
        <w:t>- a @ b.T là phép nhân ma trận (matrix multiplication) theo đại số tuyến tính (dòng nhân cột).</w:t>
      </w:r>
    </w:p>
    <w:p>
      <w:r>
        <w:t>- Shape của kết quả a @ b.T là [2, 2] do ma trận a (2x3) nhân với ma trận b.T (3x2).</w:t>
      </w:r>
    </w:p>
    <w:p>
      <w:pPr>
        <w:pStyle w:val="Heading3"/>
      </w:pPr>
      <w:r>
        <w:rPr>
          <w:color w:val="000000"/>
        </w:rPr>
        <w:t>Bài 7. Các hàm thống kê trên Tensor</w:t>
      </w:r>
    </w:p>
    <w:p>
      <w:r/>
      <w:r>
        <w:rPr>
          <w:b/>
        </w:rPr>
        <w:t>Yêu cầu:</w:t>
      </w:r>
      <w:r>
        <w:t xml:space="preserve"> Thay dim=0 bằng dim=1 và nhận xét sự khác nhau.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t>a = torch.randn(3, 4)</w:t>
        <w:br/>
        <w:t>print(a)</w:t>
        <w:br/>
        <w:br/>
        <w:t>print("\nMean:")</w:t>
        <w:br/>
        <w:t>print(torch.mean(a, dim=0))</w:t>
        <w:br/>
        <w:t>print("\nStandard deviation:")</w:t>
        <w:br/>
        <w:t>print(torch.std(a, dim=0))</w:t>
        <w:br/>
        <w:t>print("\nCumulative sum:")</w:t>
        <w:br/>
        <w:t>print(torch.cumsum(a, dim=0))</w:t>
        <w:br/>
        <w:br/>
        <w:t># --- Thực hiện Yêu cầu ---</w:t>
        <w:br/>
        <w:t>print("\n--- Khi thay bằng dim=1 ---")</w:t>
        <w:br/>
        <w:t>print("Mean (dim=1):\n", torch.mean(a, dim=1))</w:t>
        <w:br/>
        <w:t>print("Standard deviation (dim=1):\n", torch.std(a, dim=1))</w:t>
        <w:br/>
        <w:t>print("Cumulative sum (dim=1):\n", torch.cumsum(a, dim=1))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tensor([[-0.9787, -1.4783,  1.2828,  0.0342],</w:t>
        <w:br/>
        <w:t xml:space="preserve">        [-1.0491,  1.2749,  1.3858,  0.1600],</w:t>
        <w:br/>
        <w:t xml:space="preserve">        [ 0.6439,  0.4535, -0.4664, -1.0129]])</w:t>
        <w:br/>
        <w:br/>
        <w:t>Mean:</w:t>
        <w:br/>
        <w:t>tensor([-0.4613,  0.0833,  0.7341, -0.2729])</w:t>
        <w:br/>
        <w:br/>
        <w:t>Standard deviation:</w:t>
        <w:br/>
        <w:t>tensor([0.9578, 1.4134, 1.0409, 0.6439])</w:t>
        <w:br/>
        <w:br/>
        <w:t>Cumulative sum:</w:t>
        <w:br/>
        <w:t>tensor([[-0.9787, -1.4783,  1.2828,  0.0342],</w:t>
        <w:br/>
        <w:t xml:space="preserve">        [-2.0278, -0.2035,  2.6686,  0.1942],</w:t>
        <w:br/>
        <w:t xml:space="preserve">        [-1.3838,  0.2500,  2.2022, -0.8187]])</w:t>
        <w:br/>
        <w:br/>
        <w:t>--- Khi thay bằng dim=1 ---</w:t>
        <w:br/>
        <w:t>Mean (dim=1):</w:t>
        <w:br/>
        <w:t xml:space="preserve"> tensor([-0.2850,  0.4429, -0.0955])</w:t>
        <w:br/>
        <w:t>Standard deviation (dim=1):</w:t>
        <w:br/>
        <w:t xml:space="preserve"> tensor([1.2200, 1.1383, 0.7805])</w:t>
        <w:br/>
        <w:t>Cumulative sum (dim=1):</w:t>
        <w:br/>
        <w:t xml:space="preserve"> tensor([[-0.9787, -2.4570, -1.1742, -1.1401],</w:t>
        <w:br/>
        <w:t xml:space="preserve">        [-1.0491,  0.2258,  1.6116,  1.7716],</w:t>
        <w:br/>
        <w:t xml:space="preserve">        [ 0.6439,  1.0974,  0.6310, -0.3819]])</w:t>
      </w:r>
    </w:p>
    <w:p>
      <w:r/>
      <w:r>
        <w:rPr>
          <w:b/>
        </w:rPr>
        <w:t>Trả lời Bài 7:</w:t>
      </w:r>
      <w:r/>
    </w:p>
    <w:p>
      <w:r>
        <w:t>- Khi dim=0, các hàm thống kê được tính dọc theo các cột (từ trên xuống dưới của mỗi cột).</w:t>
      </w:r>
    </w:p>
    <w:p>
      <w:r>
        <w:t>- Khi thay bằng dim=1, các hàm thống kê được tính dọc theo các hàng (từ trái qua phải của mỗi hàng).</w:t>
      </w:r>
    </w:p>
    <w:p>
      <w:pPr>
        <w:pStyle w:val="Heading3"/>
      </w:pPr>
      <w:r>
        <w:rPr>
          <w:color w:val="000000"/>
        </w:rPr>
        <w:t>Bài 8. Autograd cơ bản</w:t>
      </w:r>
    </w:p>
    <w:p>
      <w:r/>
      <w:r>
        <w:rPr>
          <w:b/>
        </w:rPr>
        <w:t>Yêu cầu:</w:t>
      </w:r>
      <w:r/>
    </w:p>
    <w:p>
      <w:r>
        <w:t>- Tính thủ công đạo hàm của y = x^2 tại x = 3.6 và so sánh với x.grad.</w:t>
      </w:r>
    </w:p>
    <w:p>
      <w:r>
        <w:t>- Đổi hàm thành y = 3*x**2 + 2*x + 1 và kiểm tra gradient.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br/>
        <w:t>x = torch.tensor(3.6, requires_grad=True)</w:t>
        <w:br/>
        <w:t>y = x * x</w:t>
        <w:br/>
        <w:t>y.backward()</w:t>
        <w:br/>
        <w:br/>
        <w:t>print("x =", x)</w:t>
        <w:br/>
        <w:t>print("y =", y)</w:t>
        <w:br/>
        <w:t>print("x.grad =", x.grad)</w:t>
        <w:br/>
        <w:br/>
        <w:t># --- Thực hiện Yêu cầu ---</w:t>
        <w:br/>
        <w:t>x_new = torch.tensor(3.6, requires_grad=True)</w:t>
        <w:br/>
        <w:t>y_new = 3 * x_new**2 + 2 * x_new + 1</w:t>
        <w:br/>
        <w:t>y_new.backward()</w:t>
        <w:br/>
        <w:br/>
        <w:t>print("\n--- Với hàm y = 3*x**2 + 2*x + 1 ---")</w:t>
        <w:br/>
        <w:t>print("x =", x_new)</w:t>
        <w:br/>
        <w:t>print("y =", y_new)</w:t>
        <w:br/>
        <w:t>print("x.grad =", x_new.grad)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x = tensor(3.6000, requires_grad=True)</w:t>
        <w:br/>
        <w:t>y = tensor(12.9600, grad_fn=&lt;MulBackward0&gt;)</w:t>
        <w:br/>
        <w:t>x.grad = tensor(7.2000)</w:t>
        <w:br/>
        <w:br/>
        <w:t>--- Với hàm y = 3*x**2 + 2*x + 1 ---</w:t>
        <w:br/>
        <w:t>x = tensor(3.6000, requires_grad=True)</w:t>
        <w:br/>
        <w:t>y = tensor(47.0800, grad_fn=&lt;AddBackward0&gt;)</w:t>
        <w:br/>
        <w:t>x.grad = tensor(23.6000)</w:t>
      </w:r>
    </w:p>
    <w:p>
      <w:r/>
      <w:r>
        <w:rPr>
          <w:b/>
        </w:rPr>
        <w:t>Trả lời Bài 8:</w:t>
      </w:r>
      <w:r/>
    </w:p>
    <w:p>
      <w:r>
        <w:t>- Tính thủ công hàm $y = x^2$: $y' = 2x$. Tại $x = 3.6 \Rightarrow y' = 2 \times 3.6 = 7.2$. Kết quả khớp hoàn toàn với x.grad.</w:t>
      </w:r>
    </w:p>
    <w:p>
      <w:r>
        <w:t>- Tính thủ công hàm $y = 3x^2 + 2x + 1$: $y' = 6x + 2$. Tại $x = 3.6 \Rightarrow y' = 6 \times 3.6 + 2 = 23.6$. Kết quả in ra của x_new.grad bằng 23.6, hoàn toàn chính xác.</w:t>
      </w:r>
    </w:p>
    <w:p>
      <w:pPr>
        <w:pStyle w:val="Heading3"/>
      </w:pPr>
      <w:r>
        <w:rPr>
          <w:color w:val="000000"/>
        </w:rPr>
        <w:t>Bài 9. Gradient Descent tìm hệ số đa thức</w:t>
      </w:r>
    </w:p>
    <w:p>
      <w:r/>
      <w:r>
        <w:rPr>
          <w:b/>
        </w:rPr>
        <w:t>Yêu cầu:</w:t>
      </w:r>
      <w:r/>
    </w:p>
    <w:p>
      <w:r>
        <w:t>- So sánh ba hệ số học được với [1, 2, 3].</w:t>
      </w:r>
    </w:p>
    <w:p>
      <w:r>
        <w:t>- Giải thích vai trò của optimizer.zero_grad(), mse.backward() và optimizer.step().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numpy as np</w:t>
        <w:br/>
        <w:t>import torch</w:t>
        <w:br/>
        <w:br/>
        <w:t>polynomial = np.poly1d([1, 2, 3])</w:t>
        <w:br/>
        <w:t>N = 20</w:t>
        <w:br/>
        <w:t>X = np.random.randn(N, 1) * 5</w:t>
        <w:br/>
        <w:t>Y = polynomial(X)</w:t>
        <w:br/>
        <w:br/>
        <w:t>XX = np.hstack([X * X, X, np.ones_like(X)])</w:t>
        <w:br/>
        <w:br/>
        <w:t>w = torch.randn(3, 1, requires_grad=True)</w:t>
        <w:br/>
        <w:t>x = torch.tensor(XX, dtype=torch.float32)</w:t>
        <w:br/>
        <w:t>y = torch.tensor(Y, dtype=torch.float32)</w:t>
        <w:br/>
        <w:br/>
        <w:t>optimizer = torch.optim.NAdam([w], lr=0.01)</w:t>
        <w:br/>
        <w:br/>
        <w:t>print("Initial coefficients:")</w:t>
        <w:br/>
        <w:t>print(w)</w:t>
        <w:br/>
        <w:br/>
        <w:t>for epoch in range(1000):</w:t>
        <w:br/>
        <w:t xml:space="preserve">    optimizer.zero_grad()</w:t>
        <w:br/>
        <w:t xml:space="preserve">    y_pred = x @ w</w:t>
        <w:br/>
        <w:t xml:space="preserve">    mse = torch.mean(torch.square(y - y_pred))</w:t>
        <w:br/>
        <w:t xml:space="preserve">    mse.backward()</w:t>
        <w:br/>
        <w:t xml:space="preserve">    optimizer.step()</w:t>
        <w:br/>
        <w:br/>
        <w:t>print("\nLearned coefficients:")</w:t>
        <w:br/>
        <w:t>print(w)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Initial coefficients:</w:t>
        <w:br/>
        <w:t>tensor([[-0.1814],</w:t>
        <w:br/>
        <w:t xml:space="preserve">        [-0.2685],</w:t>
        <w:br/>
        <w:t xml:space="preserve">        [ 0.0970]], requires_grad=True)</w:t>
        <w:br/>
        <w:br/>
        <w:t>Learned coefficients:</w:t>
        <w:br/>
        <w:t>tensor([[1.0143],</w:t>
        <w:br/>
        <w:t xml:space="preserve">        [2.0237],</w:t>
        <w:br/>
        <w:t xml:space="preserve">        [2.1624]], requires_grad=True)</w:t>
      </w:r>
    </w:p>
    <w:p>
      <w:r/>
      <w:r>
        <w:rPr>
          <w:b/>
        </w:rPr>
        <w:t>Trả lời Bài 9:</w:t>
      </w:r>
      <w:r/>
    </w:p>
    <w:p>
      <w:r>
        <w:t>- Ba hệ số học được đã hội tụ sát về giá trị [1, 2, 3] tương ứng với các hệ số của đa thức.</w:t>
      </w:r>
    </w:p>
    <w:p>
      <w:r>
        <w:t>- optimizer.zero_grad(): Reset toàn bộ gradient của bước cập nhật trước đó về 0 để tránh bị cộng dồn.</w:t>
      </w:r>
    </w:p>
    <w:p>
      <w:r>
        <w:t>- mse.backward(): Kích hoạt autograd, tính toán đạo hàm (gradient) của hàm loss (mse) theo từng trọng số (w).</w:t>
      </w:r>
    </w:p>
    <w:p>
      <w:r>
        <w:t>- optimizer.step(): Cập nhật các trọng số theo hướng ngược lại của gradient để cực tiểu hóa sai số.</w:t>
      </w:r>
    </w:p>
    <w:p>
      <w:pPr>
        <w:pStyle w:val="Heading3"/>
      </w:pPr>
      <w:r>
        <w:rPr>
          <w:color w:val="000000"/>
        </w:rPr>
        <w:t>Bài 10. Giải hệ phương trình bằng Autograd</w:t>
      </w:r>
    </w:p>
    <w:p>
      <w:r/>
      <w:r>
        <w:rPr>
          <w:b/>
        </w:rPr>
        <w:t>Yêu cầu:</w:t>
      </w:r>
      <w:r/>
    </w:p>
    <w:p>
      <w:r>
        <w:t>- Kiểm tra nghiệm thu được với bốn phương trình: A+B=9, C-D=1, A+C=8, B-D=2.</w:t>
      </w:r>
    </w:p>
    <w:p>
      <w:r>
        <w:t>- Nhận xét vì sao bài toán có thể có nhiều nghiệm.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random</w:t>
        <w:br/>
        <w:t>import torch</w:t>
        <w:br/>
        <w:br/>
        <w:t>A = torch.tensor(random.random(), requires_grad=True)</w:t>
        <w:br/>
        <w:t>B = torch.tensor(random.random(), requires_grad=True)</w:t>
        <w:br/>
        <w:t>C = torch.tensor(random.random(), requires_grad=True)</w:t>
        <w:br/>
        <w:t>D = torch.tensor(random.random(), requires_grad=True)</w:t>
        <w:br/>
        <w:br/>
        <w:t>EPOCHS = 2000</w:t>
        <w:br/>
        <w:t>optimizer = torch.optim.NAdam([A, B, C, D], lr=0.01)</w:t>
        <w:br/>
        <w:br/>
        <w:t>for _ in range(EPOCHS):</w:t>
        <w:br/>
        <w:t xml:space="preserve">    y1 = A + B - 9</w:t>
        <w:br/>
        <w:t xml:space="preserve">    y2 = C - D - 1</w:t>
        <w:br/>
        <w:t xml:space="preserve">    y3 = A + C - 8</w:t>
        <w:br/>
        <w:t xml:space="preserve">    y4 = B - D - 2</w:t>
        <w:br/>
        <w:t xml:space="preserve">    </w:t>
        <w:br/>
        <w:t xml:space="preserve">    sqerr = y1*y1 + y2*y2 + y3*y3 + y4*y4</w:t>
        <w:br/>
        <w:t xml:space="preserve">    </w:t>
        <w:br/>
        <w:t xml:space="preserve">    optimizer.zero_grad()</w:t>
        <w:br/>
        <w:t xml:space="preserve">    sqerr.backward()</w:t>
        <w:br/>
        <w:t xml:space="preserve">    optimizer.step()</w:t>
        <w:br/>
        <w:br/>
        <w:t>print("A =", A)</w:t>
        <w:br/>
        <w:t>print("B =", B)</w:t>
        <w:br/>
        <w:t>print("C =", C)</w:t>
        <w:br/>
        <w:t>print("D =", D)</w:t>
        <w:br/>
        <w:br/>
        <w:t># --- Thực hiện Yêu cầu ---</w:t>
        <w:br/>
        <w:t>print("\n--- Kiểm tra nghiệm ---")</w:t>
        <w:br/>
        <w:t>print(f"A + B = {A.item() + B.item():.4f} (Kỳ vọng: 9)")</w:t>
        <w:br/>
        <w:t>print(f"C - D = {C.item() - D.item():.4f} (Kỳ vọng: 1)")</w:t>
        <w:br/>
        <w:t>print(f"A + C = {A.item() + C.item():.4f} (Kỳ vọng: 8)")</w:t>
        <w:br/>
        <w:t>print(f"B - D = {B.item() - D.item():.4f} (Kỳ vọng: 2)")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A = tensor(4.7958, requires_grad=True)</w:t>
        <w:br/>
        <w:t>B = tensor(4.2041, requires_grad=True)</w:t>
        <w:br/>
        <w:t>C = tensor(3.2042, requires_grad=True)</w:t>
        <w:br/>
        <w:t>D = tensor(2.2042, requires_grad=True)</w:t>
        <w:br/>
        <w:br/>
        <w:t>--- Kiểm tra nghiệm ---</w:t>
        <w:br/>
        <w:t>A + B = 8.9999 (Kỳ vọng: 9)</w:t>
        <w:br/>
        <w:t>C - D = 1.0000 (Kỳ vọng: 1)</w:t>
        <w:br/>
        <w:t>A + C = 8.0000 (Kỳ vọng: 8)</w:t>
        <w:br/>
        <w:t>B - D = 2.0000 (Kỳ vọng: 2)</w:t>
      </w:r>
    </w:p>
    <w:p>
      <w:r/>
      <w:r>
        <w:rPr>
          <w:b/>
        </w:rPr>
        <w:t>Trả lời Bài 10:</w:t>
      </w:r>
      <w:r/>
    </w:p>
    <w:p>
      <w:r>
        <w:t>- Bài toán có vô số nghiệm vì trong hệ 4 phương trình này có sự phụ thuộc tuyến tính lẫn nhau. Cụ thể: (A + B) - (B - D) = A + D = 7, và (A + C) - (C - D) = A + D = 7. Nên thực chất hệ chỉ tương đương với 3 phương trình độc lập cho 4 ẩn.</w:t>
      </w:r>
    </w:p>
    <w:p>
      <w:pPr>
        <w:pStyle w:val="Heading3"/>
      </w:pPr>
      <w:r>
        <w:rPr>
          <w:color w:val="000000"/>
        </w:rPr>
        <w:t>Bài 11. Bài tập áp dụng</w:t>
      </w:r>
    </w:p>
    <w:p>
      <w:r/>
      <w:r>
        <w:rPr>
          <w:b/>
        </w:rPr>
        <w:t>Yêu cầu:</w:t>
      </w:r>
      <w:r/>
    </w:p>
    <w:p>
      <w:r>
        <w:t>- Tạo Tensor X có 24 phần tử và reshape lần lượt thành 4x6, 2x12 và 2x3x4.</w:t>
      </w:r>
    </w:p>
    <w:p>
      <w:r>
        <w:t>- Tạo hai Tensor A, B kích thước 3x4; tính A+B, A*B, A/B, trung bình theo cột và độ lệch chuẩn theo cột.</w:t>
      </w:r>
    </w:p>
    <w:p>
      <w:r>
        <w:t>- Cho y = 2x^2 + 5x + 3. Dùng autograd tính dy/dx tại x=2 và kiểm tra bằng phép tính thủ công.</w:t>
      </w:r>
    </w:p>
    <w:p>
      <w:r>
        <w:t>- Thay đa thức trong Bài 9 bằng y = 2x^2 - 3x + 5; huấn luyện và cho biết các hệ số tìm được.</w:t>
      </w:r>
    </w:p>
    <w:p>
      <w:pPr>
        <w:ind w:left="400"/>
      </w:pPr>
      <w:r>
        <w:rPr>
          <w:rFonts w:ascii="Consolas" w:hAnsi="Consolas"/>
          <w:sz w:val="19"/>
        </w:rPr>
        <w:t>--- CODE ---</w:t>
        <w:br/>
        <w:t>import torch</w:t>
        <w:br/>
        <w:t>import numpy as np</w:t>
        <w:br/>
        <w:br/>
        <w:t># Yêu cầu 1</w:t>
        <w:br/>
        <w:t>X = torch.arange(1, 25)</w:t>
        <w:br/>
        <w:t>print("Tensor X (4x6):\n", X.reshape(4, 6))</w:t>
        <w:br/>
        <w:t>print("\nTensor X (2x12):\n", X.reshape(2, 12))</w:t>
        <w:br/>
        <w:t>print("\nTensor X (2x3x4):\n", X.reshape(2, 3, 4))</w:t>
        <w:br/>
        <w:br/>
        <w:t># Yêu cầu 2</w:t>
        <w:br/>
        <w:t>A = torch.randn(3, 4)</w:t>
        <w:br/>
        <w:t>B = torch.randn(3, 4)</w:t>
        <w:br/>
        <w:t>print("\nA + B =\n", A + B)</w:t>
        <w:br/>
        <w:t>print("\nA * B =\n", A * B)</w:t>
        <w:br/>
        <w:t>print("\nA / B =\n", A / B)</w:t>
        <w:br/>
        <w:t>print("\nTrung bình theo cột:\n", torch.mean(A, dim=0))</w:t>
        <w:br/>
        <w:t>print("\nĐộ lệch chuẩn theo cột:\n", torch.std(A, dim=0))</w:t>
        <w:br/>
        <w:br/>
        <w:t># Yêu cầu 3</w:t>
        <w:br/>
        <w:t>x = torch.tensor(2.0, requires_grad=True)</w:t>
        <w:br/>
        <w:t>y = 2*x**2 + 5*x + 3</w:t>
        <w:br/>
        <w:t>y.backward()</w:t>
        <w:br/>
        <w:t>print("\ndy/dx tại x=2:", x.grad.item())</w:t>
        <w:br/>
        <w:t>print("Tính thủ công: y' = 4x + 5. Tại x=2, y' = 4*2 + 5 = 13. (Khớp)")</w:t>
        <w:br/>
        <w:br/>
        <w:t># Yêu cầu 4</w:t>
        <w:br/>
        <w:t>poly = np.poly1d([2, -3, 5])</w:t>
        <w:br/>
        <w:t>X_dt = np.random.randn(20, 1) * 5</w:t>
        <w:br/>
        <w:t>Y_dt = poly(X_dt)</w:t>
        <w:br/>
        <w:t>XX_dt = np.hstack([X_dt * X_dt, X_dt, np.ones_like(X_dt)])</w:t>
        <w:br/>
        <w:br/>
        <w:t>w_new = torch.randn(3, 1, requires_grad=True)</w:t>
        <w:br/>
        <w:t>x_new = torch.tensor(XX_dt, dtype=torch.float32)</w:t>
        <w:br/>
        <w:t>y_new = torch.tensor(Y_dt, dtype=torch.float32)</w:t>
        <w:br/>
        <w:br/>
        <w:t>opt_new = torch.optim.NAdam([w_new], lr=0.1)</w:t>
        <w:br/>
        <w:br/>
        <w:t>for _ in range(2000):</w:t>
        <w:br/>
        <w:t xml:space="preserve">    opt_new.zero_grad()</w:t>
        <w:br/>
        <w:t xml:space="preserve">    pred = x_new @ w_new</w:t>
        <w:br/>
        <w:t xml:space="preserve">    loss = torch.mean(torch.square(y_new - pred))</w:t>
        <w:br/>
        <w:t xml:space="preserve">    loss.backward()</w:t>
        <w:br/>
        <w:t xml:space="preserve">    opt_new.step()</w:t>
        <w:br/>
        <w:br/>
        <w:t>print("\nHệ số học được cho y = 2x^2 - 3x + 5:\n", w_new.data)</w:t>
      </w:r>
    </w:p>
    <w:p>
      <w:pPr>
        <w:ind w:left="400"/>
      </w:pPr>
      <w:r>
        <w:rPr>
          <w:rFonts w:ascii="Consolas" w:hAnsi="Consolas"/>
          <w:color w:val="006400"/>
          <w:sz w:val="19"/>
        </w:rPr>
        <w:t>--- KẾT QUẢ CHẠY ---</w:t>
        <w:br/>
        <w:t>Tensor X (4x6):</w:t>
        <w:br/>
        <w:t xml:space="preserve"> tensor([[ 1,  2,  3,  4,  5,  6],</w:t>
        <w:br/>
        <w:t xml:space="preserve">        [ 7,  8,  9, 10, 11, 12],</w:t>
        <w:br/>
        <w:t xml:space="preserve">        [13, 14, 15, 16, 17, 18],</w:t>
        <w:br/>
        <w:t xml:space="preserve">        [19, 20, 21, 22, 23, 24]])</w:t>
        <w:br/>
        <w:br/>
        <w:t>Tensor X (2x12):</w:t>
        <w:br/>
        <w:t xml:space="preserve"> tensor([[ 1,  2,  3,  4,  5,  6,  7,  8,  9, 10, 11, 12],</w:t>
        <w:br/>
        <w:t xml:space="preserve">        [13, 14, 15, 16, 17, 18, 19, 20, 21, 22, 23, 24]])</w:t>
        <w:br/>
        <w:br/>
        <w:t>Tensor X (2x3x4):</w:t>
        <w:br/>
        <w:t xml:space="preserve"> tensor([[[ 1,  2,  3,  4],</w:t>
        <w:br/>
        <w:t xml:space="preserve">         [ 5,  6,  7,  8],</w:t>
        <w:br/>
        <w:t xml:space="preserve">         [ 9, 10, 11, 12]],</w:t>
        <w:br/>
        <w:br/>
        <w:t xml:space="preserve">        [[13, 14, 15, 16],</w:t>
        <w:br/>
        <w:t xml:space="preserve">         [17, 18, 19, 20],</w:t>
        <w:br/>
        <w:t xml:space="preserve">         [21, 22, 23, 24]]])</w:t>
        <w:br/>
        <w:br/>
        <w:t>A + B =</w:t>
        <w:br/>
        <w:t xml:space="preserve"> tensor([[-4.6645e-01, -8.4679e-01, -1.5142e-01,  2.5777e+00],</w:t>
        <w:br/>
        <w:t xml:space="preserve">        [-9.6410e-01, -1.2921e+00, -1.7588e+00,  1.3056e+00],</w:t>
        <w:br/>
        <w:t xml:space="preserve">        [-1.7328e-03, -1.5665e+00,  8.6668e-01, -2.7973e-01]])</w:t>
        <w:br/>
        <w:br/>
        <w:t>A * B =</w:t>
        <w:br/>
        <w:t xml:space="preserve"> tensor([[ 0.0351,  0.0804, -0.1397,  1.6456],</w:t>
        <w:br/>
        <w:t xml:space="preserve">        [ 0.2038, -0.1319,  0.5976,  0.4261],</w:t>
        <w:br/>
        <w:t xml:space="preserve">        [-0.0414,  0.5566,  0.1873,  0.0193]])</w:t>
        <w:br/>
        <w:br/>
        <w:t>A / B =</w:t>
        <w:br/>
        <w:t xml:space="preserve"> tensor([[  0.2530,   0.1477,  -0.6687,   1.2143],</w:t>
        <w:br/>
        <w:t xml:space="preserve">        [  2.0802, -14.5868,   2.8225,   0.9856],</w:t>
        <w:br/>
        <w:t xml:space="preserve">        [ -0.9915,   1.8754,   1.1078,   0.7769]])</w:t>
        <w:br/>
        <w:br/>
        <w:t>Trung bình theo cột:</w:t>
        <w:br/>
        <w:t xml:space="preserve"> tensor([-0.1809, -0.8393, -0.1792,  0.6464])</w:t>
        <w:br/>
        <w:br/>
        <w:t>Độ lệch chuẩn theo cột:</w:t>
        <w:br/>
        <w:t xml:space="preserve"> tensor([0.4334, 0.6584, 0.9724, 0.7679])</w:t>
        <w:br/>
        <w:br/>
        <w:t>dy/dx tại x=2: 13.0</w:t>
        <w:br/>
        <w:t>Tính thủ công: y' = 4x + 5. Tại x=2, y' = 4*2 + 5 = 13. (Khớp)</w:t>
        <w:br/>
        <w:br/>
        <w:t>Hệ số học được cho y = 2x^2 - 3x + 5:</w:t>
        <w:br/>
        <w:t xml:space="preserve"> tensor([[ 2.0000],</w:t>
        <w:br/>
        <w:t xml:space="preserve">        [-3.0000],</w:t>
        <w:br/>
        <w:t xml:space="preserve">        [ 5.0000]])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