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44E8" w14:textId="77777777" w:rsidR="001A2D3F" w:rsidRDefault="001A2D3F">
      <w:pPr>
        <w:jc w:val="center"/>
        <w:rPr>
          <w:b/>
        </w:rPr>
      </w:pPr>
    </w:p>
    <w:p w14:paraId="5ABD4418" w14:textId="77777777" w:rsidR="001A2D3F" w:rsidRDefault="001A2D3F">
      <w:pPr>
        <w:jc w:val="center"/>
        <w:rPr>
          <w:b/>
        </w:rPr>
      </w:pPr>
    </w:p>
    <w:p w14:paraId="36C4A76E" w14:textId="29EA27D5" w:rsidR="00AA2E9F" w:rsidRPr="007B07CF" w:rsidRDefault="00130943">
      <w:pPr>
        <w:jc w:val="center"/>
      </w:pPr>
      <w:r w:rsidRPr="007B07CF">
        <w:rPr>
          <w:b/>
        </w:rPr>
        <w:t>TRƯỜNG ĐẠI HỌC SÀI GÒN</w:t>
      </w:r>
    </w:p>
    <w:p w14:paraId="3157EF45" w14:textId="7FFD5A7E" w:rsidR="00AA2E9F" w:rsidRPr="007B07CF" w:rsidRDefault="00130943">
      <w:pPr>
        <w:jc w:val="center"/>
      </w:pPr>
      <w:r w:rsidRPr="007B07CF">
        <w:rPr>
          <w:b/>
        </w:rPr>
        <w:t xml:space="preserve">KHOA </w:t>
      </w:r>
      <w:r w:rsidR="001A2D3F">
        <w:rPr>
          <w:b/>
        </w:rPr>
        <w:t>TOÁN-ỨNG DỤNG</w:t>
      </w:r>
    </w:p>
    <w:p w14:paraId="7271FCAB" w14:textId="77777777" w:rsidR="001A2D3F" w:rsidRDefault="001A2D3F">
      <w:pPr>
        <w:jc w:val="center"/>
        <w:rPr>
          <w:sz w:val="36"/>
        </w:rPr>
      </w:pPr>
    </w:p>
    <w:p w14:paraId="39E251BF" w14:textId="77777777" w:rsidR="001A2D3F" w:rsidRDefault="001A2D3F">
      <w:pPr>
        <w:jc w:val="center"/>
        <w:rPr>
          <w:sz w:val="36"/>
        </w:rPr>
      </w:pPr>
    </w:p>
    <w:p w14:paraId="1582E869" w14:textId="19F728BB" w:rsidR="00AA2E9F" w:rsidRPr="007B07CF" w:rsidRDefault="00130943">
      <w:pPr>
        <w:jc w:val="center"/>
      </w:pPr>
      <w:r w:rsidRPr="007B07CF">
        <w:rPr>
          <w:sz w:val="36"/>
        </w:rPr>
        <w:br/>
        <w:t>BÀI TẬP 01</w:t>
      </w:r>
    </w:p>
    <w:p w14:paraId="5A1ABC6A" w14:textId="77777777" w:rsidR="00AA2E9F" w:rsidRPr="007B07CF" w:rsidRDefault="00130943">
      <w:pPr>
        <w:jc w:val="center"/>
      </w:pPr>
      <w:r w:rsidRPr="007B07CF">
        <w:rPr>
          <w:b/>
          <w:sz w:val="48"/>
        </w:rPr>
        <w:t>HỒI QUY TUYẾN TÍNH</w:t>
      </w:r>
    </w:p>
    <w:p w14:paraId="4EBB1828" w14:textId="3A29A9B0" w:rsidR="00AA2E9F" w:rsidRPr="007B07CF" w:rsidRDefault="00130943">
      <w:pPr>
        <w:jc w:val="center"/>
      </w:pPr>
      <w:r w:rsidRPr="007B07CF">
        <w:br/>
        <w:t xml:space="preserve">Môn học: </w:t>
      </w:r>
      <w:r w:rsidRPr="007B07CF">
        <w:t>Học máy</w:t>
      </w:r>
    </w:p>
    <w:p w14:paraId="4D2A57AC" w14:textId="77777777" w:rsidR="001A2D3F" w:rsidRDefault="00130943" w:rsidP="006E362B">
      <w:pPr>
        <w:jc w:val="center"/>
      </w:pPr>
      <w:r w:rsidRPr="007B07CF">
        <w:br/>
      </w:r>
    </w:p>
    <w:p w14:paraId="778297FE" w14:textId="77777777" w:rsidR="001A2D3F" w:rsidRDefault="001A2D3F" w:rsidP="006E362B">
      <w:pPr>
        <w:jc w:val="center"/>
      </w:pPr>
    </w:p>
    <w:p w14:paraId="7A9A94B6" w14:textId="6C7249B5" w:rsidR="00AA2E9F" w:rsidRPr="007B07CF" w:rsidRDefault="00130943" w:rsidP="006E362B">
      <w:pPr>
        <w:jc w:val="center"/>
      </w:pPr>
      <w:r w:rsidRPr="007B07CF">
        <w:br/>
        <w:t xml:space="preserve">Họ và tên sinh viên: </w:t>
      </w:r>
      <w:r w:rsidR="00453F6A" w:rsidRPr="007B07CF">
        <w:t>Nguyễn Trương Cao Sơn</w:t>
      </w:r>
    </w:p>
    <w:p w14:paraId="174816AF" w14:textId="3DEE0810" w:rsidR="00AA2E9F" w:rsidRPr="007B07CF" w:rsidRDefault="00130943" w:rsidP="006E362B">
      <w:pPr>
        <w:jc w:val="center"/>
      </w:pPr>
      <w:r w:rsidRPr="007B07CF">
        <w:t xml:space="preserve">Mã số sinh viên: </w:t>
      </w:r>
      <w:r w:rsidR="006E362B" w:rsidRPr="007B07CF">
        <w:t>3123580040</w:t>
      </w:r>
    </w:p>
    <w:p w14:paraId="439B081F" w14:textId="7E4A7B5C" w:rsidR="00AA2E9F" w:rsidRPr="007B07CF" w:rsidRDefault="00130943" w:rsidP="006E362B">
      <w:pPr>
        <w:jc w:val="center"/>
      </w:pPr>
      <w:r w:rsidRPr="007B07CF">
        <w:t xml:space="preserve">Lớp: </w:t>
      </w:r>
      <w:r w:rsidR="006E362B" w:rsidRPr="007B07CF">
        <w:t>DDU1231</w:t>
      </w:r>
    </w:p>
    <w:p w14:paraId="756C22F7" w14:textId="77777777" w:rsidR="001A2D3F" w:rsidRDefault="001A2D3F">
      <w:pPr>
        <w:jc w:val="center"/>
      </w:pPr>
    </w:p>
    <w:p w14:paraId="4DA90D54" w14:textId="77777777" w:rsidR="001A2D3F" w:rsidRDefault="001A2D3F">
      <w:pPr>
        <w:jc w:val="center"/>
      </w:pPr>
    </w:p>
    <w:p w14:paraId="33D98A6A" w14:textId="77777777" w:rsidR="001A2D3F" w:rsidRDefault="001A2D3F">
      <w:pPr>
        <w:jc w:val="center"/>
      </w:pPr>
    </w:p>
    <w:p w14:paraId="2D937138" w14:textId="69711FB0" w:rsidR="00AA2E9F" w:rsidRPr="007B07CF" w:rsidRDefault="00130943">
      <w:pPr>
        <w:jc w:val="center"/>
      </w:pPr>
      <w:r w:rsidRPr="007B07CF">
        <w:br/>
      </w:r>
      <w:r w:rsidRPr="007B07CF">
        <w:br/>
        <w:t xml:space="preserve">TP. Hồ Chí Minh, </w:t>
      </w:r>
      <w:r w:rsidR="006E362B" w:rsidRPr="007B07CF">
        <w:t xml:space="preserve">30 </w:t>
      </w:r>
      <w:r w:rsidRPr="007B07CF">
        <w:t>tháng 09 năm 2026</w:t>
      </w:r>
    </w:p>
    <w:p w14:paraId="25A55353" w14:textId="175530D1" w:rsidR="001A53EF" w:rsidRPr="007B07CF" w:rsidRDefault="00130943" w:rsidP="00453F6A">
      <w:r w:rsidRPr="007B07CF">
        <w:br w:type="page"/>
      </w:r>
    </w:p>
    <w:p w14:paraId="73124896" w14:textId="26D252E4" w:rsidR="007B07CF" w:rsidRPr="007B07CF" w:rsidRDefault="007B07CF" w:rsidP="00E77927">
      <w:pPr>
        <w:tabs>
          <w:tab w:val="left" w:pos="2952"/>
        </w:tabs>
        <w:jc w:val="center"/>
        <w:rPr>
          <w:b/>
          <w:bCs/>
        </w:rPr>
      </w:pPr>
      <w:r w:rsidRPr="007B07CF">
        <w:rPr>
          <w:b/>
          <w:bCs/>
        </w:rPr>
        <w:lastRenderedPageBreak/>
        <w:t>Giải ví dụ mẫu trong Slide</w:t>
      </w:r>
    </w:p>
    <w:p w14:paraId="1F779A74" w14:textId="77777777" w:rsidR="007B07CF" w:rsidRPr="007B07CF" w:rsidRDefault="007B07CF" w:rsidP="007B07CF">
      <w:pPr>
        <w:tabs>
          <w:tab w:val="left" w:pos="2952"/>
        </w:tabs>
      </w:pPr>
      <w:r w:rsidRPr="007B07CF">
        <w:t xml:space="preserve">Dữ liệu sử dụng từ slide (Dự đoán cân nặng dựa vào chiều cao): </w:t>
      </w:r>
    </w:p>
    <w:p w14:paraId="4A6D26A3" w14:textId="6123CC5C" w:rsidR="007B07CF" w:rsidRPr="007B07CF" w:rsidRDefault="007B07CF" w:rsidP="007B07CF">
      <w:pPr>
        <w:numPr>
          <w:ilvl w:val="0"/>
          <w:numId w:val="19"/>
        </w:numPr>
        <w:tabs>
          <w:tab w:val="left" w:pos="2952"/>
        </w:tabs>
      </w:pPr>
      <w:r w:rsidRPr="007B07CF">
        <w:t>Chiều cao (</w:t>
      </w:r>
      <m:oMath>
        <m:r>
          <w:rPr>
            <w:rFonts w:ascii="Cambria Math" w:hAnsi="Cambria Math"/>
          </w:rPr>
          <m:t>x</m:t>
        </m:r>
      </m:oMath>
      <w:r w:rsidRPr="007B07CF">
        <w:t>): 170, 155, 150, 175, 165</w:t>
      </w:r>
    </w:p>
    <w:p w14:paraId="58701487" w14:textId="50BE2737" w:rsidR="007B07CF" w:rsidRPr="007B07CF" w:rsidRDefault="007B07CF" w:rsidP="007B07CF">
      <w:pPr>
        <w:numPr>
          <w:ilvl w:val="0"/>
          <w:numId w:val="19"/>
        </w:numPr>
        <w:tabs>
          <w:tab w:val="left" w:pos="2952"/>
        </w:tabs>
      </w:pPr>
      <w:r w:rsidRPr="007B07CF">
        <w:t>Cân nặng (</w:t>
      </w:r>
      <m:oMath>
        <m:r>
          <w:rPr>
            <w:rFonts w:ascii="Cambria Math" w:hAnsi="Cambria Math"/>
          </w:rPr>
          <m:t>y</m:t>
        </m:r>
      </m:oMath>
      <w:r w:rsidRPr="007B07CF">
        <w:t>): 65, 50, 45, 70, 55</w:t>
      </w:r>
    </w:p>
    <w:p w14:paraId="5ED06CA9" w14:textId="1374B67A" w:rsidR="007B07CF" w:rsidRPr="007B07CF" w:rsidRDefault="007B07CF" w:rsidP="007B07CF">
      <w:pPr>
        <w:tabs>
          <w:tab w:val="left" w:pos="2952"/>
        </w:tabs>
      </w:pPr>
      <w:r w:rsidRPr="007B07CF">
        <w:t xml:space="preserve">Mô hình hồi quy: </w:t>
      </w:r>
      <m:oMath>
        <m:r>
          <w:rPr>
            <w:rFonts w:ascii="Cambria Math" w:hAnsi="Cambria Math"/>
          </w:rPr>
          <m:t>y=ax+b</m:t>
        </m:r>
      </m:oMath>
      <w:r w:rsidRPr="007B07CF">
        <w:t>.</w:t>
      </w:r>
    </w:p>
    <w:p w14:paraId="7CE585A1" w14:textId="14F9B9C0" w:rsidR="007B07CF" w:rsidRPr="007B07CF" w:rsidRDefault="007B07CF" w:rsidP="007B07CF">
      <w:pPr>
        <w:tabs>
          <w:tab w:val="left" w:pos="2952"/>
        </w:tabs>
      </w:pPr>
      <w:r w:rsidRPr="007B07CF">
        <w:rPr>
          <w:b/>
          <w:bCs/>
        </w:rPr>
        <w:t>Cách 1: Giải bằng Hệ phương trình (Đạo hàm riêng)</w:t>
      </w:r>
      <w:r w:rsidRPr="007B07CF">
        <w:t xml:space="preserve"> Bằng cách lấy đạo hàm của hàm tổng bình phương phần dư (Residual) theo </w:t>
      </w:r>
      <m:oMath>
        <m:r>
          <w:rPr>
            <w:rFonts w:ascii="Cambria Math" w:hAnsi="Cambria Math"/>
          </w:rPr>
          <m:t>a</m:t>
        </m:r>
      </m:oMath>
      <w:r w:rsidRPr="007B07CF">
        <w:t xml:space="preserve"> và theo </w:t>
      </w:r>
      <m:oMath>
        <m:r>
          <w:rPr>
            <w:rFonts w:ascii="Cambria Math" w:hAnsi="Cambria Math"/>
          </w:rPr>
          <m:t>b</m:t>
        </m:r>
      </m:oMath>
      <w:r w:rsidRPr="007B07CF">
        <w:t xml:space="preserve"> rồi cho bằng 0, ta có hệ phương trình: </w:t>
      </w:r>
    </w:p>
    <w:p w14:paraId="0C446375" w14:textId="32640B2F" w:rsidR="007B07CF" w:rsidRPr="007B07CF" w:rsidRDefault="007B07CF" w:rsidP="007B07CF">
      <w:pPr>
        <w:numPr>
          <w:ilvl w:val="0"/>
          <w:numId w:val="20"/>
        </w:numPr>
        <w:tabs>
          <w:tab w:val="left" w:pos="2952"/>
        </w:tabs>
      </w:pPr>
      <m:oMath>
        <m:r>
          <w:rPr>
            <w:rFonts w:ascii="Cambria Math" w:hAnsi="Cambria Math"/>
          </w:rPr>
          <m:t>133275a+815b=46875</m:t>
        </m:r>
      </m:oMath>
    </w:p>
    <w:p w14:paraId="36A83D9F" w14:textId="1C06E980" w:rsidR="007B07CF" w:rsidRPr="007B07CF" w:rsidRDefault="007B07CF" w:rsidP="007B07CF">
      <w:pPr>
        <w:numPr>
          <w:ilvl w:val="0"/>
          <w:numId w:val="20"/>
        </w:numPr>
        <w:tabs>
          <w:tab w:val="left" w:pos="2952"/>
        </w:tabs>
      </w:pPr>
      <m:oMath>
        <m:r>
          <w:rPr>
            <w:rFonts w:ascii="Cambria Math" w:hAnsi="Cambria Math"/>
          </w:rPr>
          <m:t>815a+5b=285</m:t>
        </m:r>
      </m:oMath>
    </w:p>
    <w:p w14:paraId="6F50C67D" w14:textId="77777777" w:rsidR="007B07CF" w:rsidRPr="007B07CF" w:rsidRDefault="007B07CF" w:rsidP="007B07CF">
      <w:pPr>
        <w:tabs>
          <w:tab w:val="left" w:pos="2952"/>
        </w:tabs>
      </w:pPr>
      <w:r w:rsidRPr="007B07CF">
        <w:t>Giải hệ phương trình tuyến tính này, ta được:</w:t>
      </w:r>
    </w:p>
    <w:p w14:paraId="08DB9F6D" w14:textId="148EC6D1" w:rsidR="007B07CF" w:rsidRPr="007B07CF" w:rsidRDefault="007B07CF" w:rsidP="007B07CF">
      <w:pPr>
        <w:numPr>
          <w:ilvl w:val="0"/>
          <w:numId w:val="20"/>
        </w:numPr>
        <w:tabs>
          <w:tab w:val="left" w:pos="2952"/>
        </w:tabs>
      </w:pPr>
      <m:oMath>
        <m:r>
          <w:rPr>
            <w:rFonts w:ascii="Cambria Math" w:hAnsi="Cambria Math"/>
          </w:rPr>
          <m:t>a≈0.9767</m:t>
        </m:r>
      </m:oMath>
    </w:p>
    <w:p w14:paraId="6C7FCF5E" w14:textId="169374B0" w:rsidR="007B07CF" w:rsidRPr="007B07CF" w:rsidRDefault="007B07CF" w:rsidP="007B07CF">
      <w:pPr>
        <w:numPr>
          <w:ilvl w:val="0"/>
          <w:numId w:val="20"/>
        </w:numPr>
        <w:tabs>
          <w:tab w:val="left" w:pos="2952"/>
        </w:tabs>
      </w:pPr>
      <m:oMath>
        <m:r>
          <w:rPr>
            <w:rFonts w:ascii="Cambria Math" w:hAnsi="Cambria Math"/>
          </w:rPr>
          <m:t>b≈-102.2093</m:t>
        </m:r>
      </m:oMath>
    </w:p>
    <w:p w14:paraId="7E4340E1" w14:textId="0A32ABB9" w:rsidR="007B07CF" w:rsidRPr="007B07CF" w:rsidRDefault="007B07CF" w:rsidP="007B07CF">
      <w:pPr>
        <w:tabs>
          <w:tab w:val="left" w:pos="2952"/>
        </w:tabs>
      </w:pPr>
      <w:r w:rsidRPr="007B07CF">
        <w:rPr>
          <w:b/>
          <w:bCs/>
        </w:rPr>
        <w:t>Cách 2: Giải bằng Pseudo Inverse (Ma trận nghịch đảo giả)</w:t>
      </w:r>
      <w:r w:rsidRPr="007B07CF">
        <w:t xml:space="preserve"> Biểu diễn dữ liệu dưới dạng ma trận </w:t>
      </w:r>
      <m:oMath>
        <m:r>
          <w:rPr>
            <w:rFonts w:ascii="Cambria Math" w:hAnsi="Cambria Math"/>
          </w:rPr>
          <m:t>Y=AX</m:t>
        </m:r>
      </m:oMath>
      <w:r w:rsidRPr="007B07CF">
        <w:t xml:space="preserve">, trong đó </w:t>
      </w:r>
      <m:oMath>
        <m:r>
          <w:rPr>
            <w:rFonts w:ascii="Cambria Math" w:hAnsi="Cambria Math"/>
          </w:rPr>
          <m:t>A</m:t>
        </m:r>
      </m:oMath>
      <w:r w:rsidRPr="007B07CF">
        <w:t xml:space="preserve"> là ma trận đầu vào (thêm cột 1 cho bias), </w:t>
      </w:r>
      <m:oMath>
        <m:r>
          <w:rPr>
            <w:rFonts w:ascii="Cambria Math" w:hAnsi="Cambria Math"/>
          </w:rPr>
          <m:t>Y</m:t>
        </m:r>
      </m:oMath>
      <w:r w:rsidRPr="007B07CF">
        <w:t xml:space="preserve"> là vector mục tiêu. Ta có: </w:t>
      </w:r>
    </w:p>
    <w:p w14:paraId="751D0221" w14:textId="697E637A" w:rsidR="007B07CF" w:rsidRPr="007B07CF" w:rsidRDefault="007B07CF" w:rsidP="007B07CF">
      <w:pPr>
        <w:numPr>
          <w:ilvl w:val="0"/>
          <w:numId w:val="21"/>
        </w:numPr>
        <w:tabs>
          <w:tab w:val="left" w:pos="2952"/>
        </w:tabs>
      </w:pP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133275</m:t>
                  </m:r>
                </m:e>
                <m:e>
                  <m:r>
                    <w:rPr>
                      <w:rFonts w:ascii="Cambria Math" w:hAnsi="Cambria Math"/>
                    </w:rPr>
                    <m:t>815</m:t>
                  </m:r>
                </m:e>
              </m:mr>
              <m:mr>
                <m:e>
                  <m:r>
                    <w:rPr>
                      <w:rFonts w:ascii="Cambria Math" w:hAnsi="Cambria Math"/>
                    </w:rPr>
                    <m:t>815</m:t>
                  </m:r>
                </m:e>
                <m:e>
                  <m:r>
                    <w:rPr>
                      <w:rFonts w:ascii="Cambria Math" w:hAnsi="Cambria Math"/>
                    </w:rPr>
                    <m:t>5</m:t>
                  </m:r>
                </m:e>
              </m:mr>
            </m:m>
          </m:e>
        </m:d>
      </m:oMath>
    </w:p>
    <w:p w14:paraId="74E798B5" w14:textId="66DFD782" w:rsidR="007B07CF" w:rsidRPr="007B07CF" w:rsidRDefault="007B07CF" w:rsidP="007B07CF">
      <w:pPr>
        <w:numPr>
          <w:ilvl w:val="0"/>
          <w:numId w:val="21"/>
        </w:numPr>
        <w:tabs>
          <w:tab w:val="left" w:pos="2952"/>
        </w:tabs>
      </w:pP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46875</m:t>
                  </m:r>
                </m:e>
              </m:mr>
              <m:mr>
                <m:e>
                  <m:r>
                    <w:rPr>
                      <w:rFonts w:ascii="Cambria Math" w:hAnsi="Cambria Math"/>
                    </w:rPr>
                    <m:t>285</m:t>
                  </m:r>
                </m:e>
              </m:mr>
            </m:m>
          </m:e>
        </m:d>
      </m:oMath>
    </w:p>
    <w:p w14:paraId="73DA472B" w14:textId="3F9E40A6" w:rsidR="007B07CF" w:rsidRPr="007B07CF" w:rsidRDefault="007B07CF" w:rsidP="007B07CF">
      <w:pPr>
        <w:tabs>
          <w:tab w:val="left" w:pos="2952"/>
        </w:tabs>
      </w:pPr>
      <w:r w:rsidRPr="007B07CF">
        <w:t xml:space="preserve">Sử dụng công thức Pseudo Inverse: </w:t>
      </w:r>
      <m:oMath>
        <m:r>
          <w:rPr>
            <w:rFonts w:ascii="Cambria Math" w:hAnsi="Cambria Math"/>
          </w:rPr>
          <m:t>X=</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Y</m:t>
        </m:r>
      </m:oMath>
      <w:r w:rsidRPr="007B07CF">
        <w:t xml:space="preserve">. Thay số vào, ta tính được vector hệ số: </w:t>
      </w:r>
      <m:oMath>
        <m:r>
          <w:rPr>
            <w:rFonts w:ascii="Cambria Math" w:hAnsi="Cambria Math"/>
          </w:rPr>
          <m:t>X=</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0.9767</m:t>
                  </m:r>
                </m:e>
              </m:mr>
              <m:mr>
                <m:e>
                  <m:r>
                    <w:rPr>
                      <w:rFonts w:ascii="Cambria Math" w:hAnsi="Cambria Math"/>
                    </w:rPr>
                    <m:t>-102.2093</m:t>
                  </m:r>
                </m:e>
              </m:mr>
            </m:m>
          </m:e>
        </m:d>
      </m:oMath>
      <w:r w:rsidRPr="007B07CF">
        <w:t xml:space="preserve">. (Tương ứng </w:t>
      </w:r>
      <m:oMath>
        <m:r>
          <w:rPr>
            <w:rFonts w:ascii="Cambria Math" w:hAnsi="Cambria Math"/>
          </w:rPr>
          <m:t>a=0.9767</m:t>
        </m:r>
      </m:oMath>
      <w:r w:rsidRPr="007B07CF">
        <w:t xml:space="preserve">, </w:t>
      </w:r>
      <m:oMath>
        <m:r>
          <w:rPr>
            <w:rFonts w:ascii="Cambria Math" w:hAnsi="Cambria Math"/>
          </w:rPr>
          <m:t>b=-102.2093</m:t>
        </m:r>
      </m:oMath>
      <w:r w:rsidRPr="007B07CF">
        <w:t xml:space="preserve">). </w:t>
      </w:r>
    </w:p>
    <w:p w14:paraId="17E940B9" w14:textId="77777777" w:rsidR="007B07CF" w:rsidRPr="007B07CF" w:rsidRDefault="007B07CF" w:rsidP="007B07CF">
      <w:pPr>
        <w:tabs>
          <w:tab w:val="left" w:pos="2952"/>
        </w:tabs>
      </w:pPr>
      <w:r w:rsidRPr="007B07CF">
        <w:rPr>
          <w:b/>
          <w:bCs/>
        </w:rPr>
        <w:t>Cách 3: Giải bằng Gradient Descent</w:t>
      </w:r>
    </w:p>
    <w:p w14:paraId="6A64B5AC" w14:textId="1AAB15FE" w:rsidR="007B07CF" w:rsidRPr="007B07CF" w:rsidRDefault="007B07CF" w:rsidP="007B07CF">
      <w:pPr>
        <w:tabs>
          <w:tab w:val="left" w:pos="2952"/>
        </w:tabs>
      </w:pPr>
      <w:r w:rsidRPr="007B07CF">
        <w:t xml:space="preserve">Sử dụng hàm mất mát (MSE Loss): </w:t>
      </w:r>
      <m:oMath>
        <m:r>
          <w:rPr>
            <w:rFonts w:ascii="Cambria Math" w:hAnsi="Cambria Math"/>
          </w:rPr>
          <m:t>J</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sidRPr="007B07CF">
        <w:t>.</w:t>
      </w:r>
    </w:p>
    <w:p w14:paraId="349A77BA" w14:textId="3C542EAE" w:rsidR="007B07CF" w:rsidRPr="007B07CF" w:rsidRDefault="007B07CF" w:rsidP="007B07CF">
      <w:pPr>
        <w:numPr>
          <w:ilvl w:val="0"/>
          <w:numId w:val="22"/>
        </w:numPr>
        <w:tabs>
          <w:tab w:val="left" w:pos="2952"/>
        </w:tabs>
      </w:pPr>
      <w:r w:rsidRPr="007B07CF">
        <w:t xml:space="preserve">Khởi tạo tham số ban đầu: </w:t>
      </w:r>
      <m:oMath>
        <m:r>
          <w:rPr>
            <w:rFonts w:ascii="Cambria Math" w:hAnsi="Cambria Math"/>
          </w:rPr>
          <m:t>a=0,b=0</m:t>
        </m:r>
      </m:oMath>
      <w:r w:rsidRPr="007B07CF">
        <w:t>.</w:t>
      </w:r>
    </w:p>
    <w:p w14:paraId="24EFF828" w14:textId="2438D683" w:rsidR="007B07CF" w:rsidRPr="007B07CF" w:rsidRDefault="007B07CF" w:rsidP="007B07CF">
      <w:pPr>
        <w:numPr>
          <w:ilvl w:val="0"/>
          <w:numId w:val="22"/>
        </w:numPr>
        <w:tabs>
          <w:tab w:val="left" w:pos="2952"/>
        </w:tabs>
      </w:pPr>
      <w:r w:rsidRPr="007B07CF">
        <w:t xml:space="preserve">Chọn tốc độ học (learning rate) </w:t>
      </w:r>
      <m:oMath>
        <m:r>
          <w:rPr>
            <w:rFonts w:ascii="Cambria Math" w:hAnsi="Cambria Math"/>
          </w:rPr>
          <m:t>η</m:t>
        </m:r>
      </m:oMath>
      <w:r w:rsidRPr="007B07CF">
        <w:t xml:space="preserve"> nhỏ, ví dụ: </w:t>
      </w:r>
      <m:oMath>
        <m:r>
          <w:rPr>
            <w:rFonts w:ascii="Cambria Math" w:hAnsi="Cambria Math"/>
          </w:rPr>
          <m:t>η=0.00001</m:t>
        </m:r>
      </m:oMath>
      <w:r w:rsidRPr="007B07CF">
        <w:t>.</w:t>
      </w:r>
    </w:p>
    <w:p w14:paraId="250FEB5A" w14:textId="77777777" w:rsidR="007B07CF" w:rsidRPr="007B07CF" w:rsidRDefault="007B07CF" w:rsidP="007B07CF">
      <w:pPr>
        <w:numPr>
          <w:ilvl w:val="0"/>
          <w:numId w:val="22"/>
        </w:numPr>
        <w:tabs>
          <w:tab w:val="left" w:pos="2952"/>
        </w:tabs>
      </w:pPr>
      <w:r w:rsidRPr="007B07CF">
        <w:t>Cập nhật đạo hàm qua mỗi vòng lặp (epoch):</w:t>
      </w:r>
    </w:p>
    <w:p w14:paraId="6EC4A6D9" w14:textId="34F23369" w:rsidR="007B07CF" w:rsidRPr="007B07CF" w:rsidRDefault="007B07CF" w:rsidP="007B07CF">
      <w:pPr>
        <w:tabs>
          <w:tab w:val="left" w:pos="2952"/>
        </w:tabs>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=a-η</m:t>
          </m:r>
          <m:f>
            <m:fPr>
              <m:ctrlPr>
                <w:rPr>
                  <w:rFonts w:ascii="Cambria Math" w:hAnsi="Cambria Math"/>
                </w:rPr>
              </m:ctrlPr>
            </m:fPr>
            <m:num>
              <m:r>
                <w:rPr>
                  <w:rFonts w:ascii="Cambria Math" w:hAnsi="Cambria Math"/>
                </w:rPr>
                <m:t>∂J</m:t>
              </m:r>
            </m:num>
            <m:den>
              <m:r>
                <w:rPr>
                  <w:rFonts w:ascii="Cambria Math" w:hAnsi="Cambria Math"/>
                </w:rPr>
                <m:t>∂a</m:t>
              </m:r>
            </m:den>
          </m:f>
          <m:r>
            <w:rPr>
              <w:rFonts w:ascii="Cambria Math" w:hAnsi="Cambria Math"/>
            </w:rPr>
            <m:t>=a-η</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941B3CB" w14:textId="227581CF" w:rsidR="007B07CF" w:rsidRPr="007B07CF" w:rsidRDefault="007B07CF" w:rsidP="007B07CF">
      <w:pPr>
        <w:tabs>
          <w:tab w:val="left" w:pos="2952"/>
        </w:tabs>
      </w:pPr>
      <m:oMathPara>
        <m:oMath>
          <m:sSub>
            <m:sSubPr>
              <m:ctrlPr>
                <w:rPr>
                  <w:rFonts w:ascii="Cambria Math" w:hAnsi="Cambria Math"/>
                </w:rPr>
              </m:ctrlPr>
            </m:sSubPr>
            <m:e>
              <m:r>
                <w:rPr>
                  <w:rFonts w:ascii="Cambria Math" w:hAnsi="Cambria Math"/>
                </w:rPr>
                <m:t>b</m:t>
              </m:r>
            </m:e>
            <m:sub>
              <m:r>
                <w:rPr>
                  <w:rFonts w:ascii="Cambria Math" w:hAnsi="Cambria Math"/>
                </w:rPr>
                <m:t>new</m:t>
              </m:r>
            </m:sub>
          </m:sSub>
          <m:r>
            <w:rPr>
              <w:rFonts w:ascii="Cambria Math" w:hAnsi="Cambria Math"/>
            </w:rPr>
            <m:t>=b-η</m:t>
          </m:r>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=b-η</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389B2805" w14:textId="42F12A10" w:rsidR="007B07CF" w:rsidRPr="007B07CF" w:rsidRDefault="007B07CF" w:rsidP="007B07CF">
      <w:pPr>
        <w:numPr>
          <w:ilvl w:val="0"/>
          <w:numId w:val="22"/>
        </w:numPr>
        <w:tabs>
          <w:tab w:val="left" w:pos="2952"/>
        </w:tabs>
      </w:pPr>
      <w:r w:rsidRPr="007B07CF">
        <w:t xml:space="preserve">Cứ lặp lại liên tục quá trình tính toán Gradient như trên, thuật toán sẽ hội tụ và đạt được giá trị </w:t>
      </w:r>
      <m:oMath>
        <m:r>
          <w:rPr>
            <w:rFonts w:ascii="Cambria Math" w:hAnsi="Cambria Math"/>
          </w:rPr>
          <m:t>a≈0.9767</m:t>
        </m:r>
      </m:oMath>
      <w:r w:rsidRPr="007B07CF">
        <w:t xml:space="preserve"> và </w:t>
      </w:r>
      <m:oMath>
        <m:r>
          <w:rPr>
            <w:rFonts w:ascii="Cambria Math" w:hAnsi="Cambria Math"/>
          </w:rPr>
          <m:t>b≈-102.2093</m:t>
        </m:r>
      </m:oMath>
      <w:r w:rsidRPr="007B07CF">
        <w:t>.</w:t>
      </w:r>
    </w:p>
    <w:p w14:paraId="7F3C0AFA" w14:textId="77777777" w:rsidR="007C0975" w:rsidRDefault="007C0975">
      <w:r>
        <w:br w:type="page"/>
      </w:r>
    </w:p>
    <w:p w14:paraId="217368FB" w14:textId="42BA46D4" w:rsidR="00AA2E9F" w:rsidRPr="00E77927" w:rsidRDefault="007C0975" w:rsidP="007C0975">
      <w:pPr>
        <w:jc w:val="center"/>
        <w:rPr>
          <w:b/>
          <w:bCs/>
        </w:rPr>
      </w:pPr>
      <w:r w:rsidRPr="00E77927">
        <w:rPr>
          <w:b/>
          <w:bCs/>
        </w:rPr>
        <w:lastRenderedPageBreak/>
        <w:t>BÀI TẬP VỀ HỒI QUY TUYẾN TÍNH VÀ PHÂN LỚP {1}</w:t>
      </w:r>
    </w:p>
    <w:p w14:paraId="02E7BDC0" w14:textId="77777777" w:rsidR="00ED553E" w:rsidRPr="00ED553E" w:rsidRDefault="00ED553E" w:rsidP="00ED553E">
      <w:r w:rsidRPr="00ED553E">
        <w:rPr>
          <w:b/>
          <w:bCs/>
        </w:rPr>
        <w:t>CÂU 1. XÂY DỰNG PHƯƠNG TRÌNH HỒI QUY TUYẾN TÍNH ĐƠN</w:t>
      </w:r>
    </w:p>
    <w:p w14:paraId="0F67193D" w14:textId="729729E0" w:rsidR="00ED553E" w:rsidRPr="00ED553E" w:rsidRDefault="00ED553E" w:rsidP="00ED553E">
      <w:r w:rsidRPr="00ED553E">
        <w:rPr>
          <w:b/>
          <w:bCs/>
        </w:rPr>
        <w:t>a)</w:t>
      </w:r>
      <w:r w:rsidRPr="00ED553E">
        <w:t xml:space="preserve"> Tính giá trị trung bình </w:t>
      </w:r>
      <m:oMath>
        <m:acc>
          <m:accPr>
            <m:chr m:val="̅"/>
            <m:ctrlPr>
              <w:rPr>
                <w:rFonts w:ascii="Cambria Math" w:hAnsi="Cambria Math"/>
              </w:rPr>
            </m:ctrlPr>
          </m:accPr>
          <m:e>
            <m:r>
              <w:rPr>
                <w:rFonts w:ascii="Cambria Math" w:hAnsi="Cambria Math"/>
              </w:rPr>
              <m:t>x</m:t>
            </m:r>
          </m:e>
        </m:acc>
      </m:oMath>
      <w:r w:rsidRPr="00ED553E">
        <w:t xml:space="preserve"> và </w:t>
      </w:r>
      <m:oMath>
        <m:acc>
          <m:accPr>
            <m:chr m:val="̅"/>
            <m:ctrlPr>
              <w:rPr>
                <w:rFonts w:ascii="Cambria Math" w:hAnsi="Cambria Math"/>
              </w:rPr>
            </m:ctrlPr>
          </m:accPr>
          <m:e>
            <m:r>
              <w:rPr>
                <w:rFonts w:ascii="Cambria Math" w:hAnsi="Cambria Math"/>
              </w:rPr>
              <m:t>y</m:t>
            </m:r>
          </m:e>
        </m:acc>
      </m:oMath>
      <w:r w:rsidRPr="00ED553E">
        <w:t>:</w:t>
      </w:r>
    </w:p>
    <w:p w14:paraId="013FEC45" w14:textId="2C5CCDC2" w:rsidR="00ED553E" w:rsidRPr="00ED553E" w:rsidRDefault="00ED553E" w:rsidP="00ED553E">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1+2+3+4+5</m:t>
              </m:r>
            </m:num>
            <m:den>
              <m:r>
                <w:rPr>
                  <w:rFonts w:ascii="Cambria Math" w:hAnsi="Cambria Math"/>
                </w:rPr>
                <m:t>5</m:t>
              </m:r>
            </m:den>
          </m:f>
          <m:r>
            <w:rPr>
              <w:rFonts w:ascii="Cambria Math" w:hAnsi="Cambria Math"/>
            </w:rPr>
            <m:t>=3.0</m:t>
          </m:r>
        </m:oMath>
      </m:oMathPara>
    </w:p>
    <w:p w14:paraId="0C57B28A" w14:textId="3997DE60" w:rsidR="00ED553E" w:rsidRPr="00ED553E" w:rsidRDefault="00ED553E" w:rsidP="00ED553E">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3+5+7+9+11</m:t>
              </m:r>
            </m:num>
            <m:den>
              <m:r>
                <w:rPr>
                  <w:rFonts w:ascii="Cambria Math" w:hAnsi="Cambria Math"/>
                </w:rPr>
                <m:t>5</m:t>
              </m:r>
            </m:den>
          </m:f>
          <m:r>
            <w:rPr>
              <w:rFonts w:ascii="Cambria Math" w:hAnsi="Cambria Math"/>
            </w:rPr>
            <m:t>=7.0</m:t>
          </m:r>
        </m:oMath>
      </m:oMathPara>
    </w:p>
    <w:p w14:paraId="1B6916B4" w14:textId="62E3217D" w:rsidR="00ED553E" w:rsidRPr="00ED553E" w:rsidRDefault="00ED553E" w:rsidP="00ED553E">
      <w:r w:rsidRPr="00ED553E">
        <w:rPr>
          <w:b/>
          <w:bCs/>
        </w:rPr>
        <w:t>b)</w:t>
      </w:r>
      <w:r w:rsidRPr="00ED553E">
        <w:t xml:space="preserve"> Tính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xy</m:t>
            </m:r>
          </m:sub>
        </m:sSub>
      </m:oMath>
      <w:r w:rsidRPr="00ED553E">
        <w:t xml:space="preserve"> và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m:t>
            </m:r>
          </m:sub>
        </m:sSub>
      </m:oMath>
      <w:r w:rsidRPr="00ED553E">
        <w:t>:</w:t>
      </w:r>
    </w:p>
    <w:p w14:paraId="2998A9B5" w14:textId="071F0F14" w:rsidR="00ED553E" w:rsidRPr="00ED553E" w:rsidRDefault="00ED553E" w:rsidP="00ED553E">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xy</m:t>
              </m:r>
            </m:sub>
          </m:sSub>
          <m: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-4</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4</m:t>
              </m:r>
            </m:e>
          </m:d>
          <m:r>
            <w:rPr>
              <w:rFonts w:ascii="Cambria Math" w:hAnsi="Cambria Math"/>
            </w:rPr>
            <m:t>=8+2+0+2+8=20</m:t>
          </m:r>
        </m:oMath>
      </m:oMathPara>
    </w:p>
    <w:p w14:paraId="60B34A53" w14:textId="1B989AEB" w:rsidR="00ED553E" w:rsidRPr="00ED553E" w:rsidRDefault="00ED553E" w:rsidP="00ED553E">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=4+1+0+1+4=10</m:t>
          </m:r>
        </m:oMath>
      </m:oMathPara>
    </w:p>
    <w:p w14:paraId="593731DF" w14:textId="1EAFC95F" w:rsidR="00ED553E" w:rsidRPr="00ED553E" w:rsidRDefault="00ED553E" w:rsidP="00ED553E">
      <w:r w:rsidRPr="00ED553E">
        <w:rPr>
          <w:b/>
          <w:bCs/>
        </w:rPr>
        <w:t>c)</w:t>
      </w:r>
      <w:r w:rsidRPr="00ED553E">
        <w:t xml:space="preserve"> Tính hệ số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ED553E">
        <w:t>:</w:t>
      </w:r>
    </w:p>
    <w:p w14:paraId="358126C2" w14:textId="3BE3A709" w:rsidR="00ED553E" w:rsidRPr="00ED553E" w:rsidRDefault="00ED553E" w:rsidP="00ED553E">
      <m:oMathPara>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xy</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10</m:t>
              </m:r>
            </m:den>
          </m:f>
          <m:r>
            <w:rPr>
              <w:rFonts w:ascii="Cambria Math" w:hAnsi="Cambria Math"/>
            </w:rPr>
            <m:t>=2</m:t>
          </m:r>
        </m:oMath>
      </m:oMathPara>
    </w:p>
    <w:p w14:paraId="36B8A5C9" w14:textId="7566CDAA" w:rsidR="00ED553E" w:rsidRPr="00ED553E" w:rsidRDefault="00ED553E" w:rsidP="00ED553E">
      <w:r w:rsidRPr="00ED553E">
        <w:rPr>
          <w:b/>
          <w:bCs/>
        </w:rPr>
        <w:t>d)</w:t>
      </w:r>
      <w:r w:rsidRPr="00ED553E">
        <w:t xml:space="preserve"> Tính hệ số chặn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ED553E">
        <w:t>:</w:t>
      </w:r>
    </w:p>
    <w:p w14:paraId="64BCEA88" w14:textId="7A001CCE" w:rsidR="00ED553E" w:rsidRPr="00ED553E" w:rsidRDefault="00ED553E" w:rsidP="00ED553E">
      <m:oMathPara>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acc>
            <m:accPr>
              <m:chr m:val="̅"/>
              <m:ctrlPr>
                <w:rPr>
                  <w:rFonts w:ascii="Cambria Math" w:hAnsi="Cambria Math"/>
                </w:rPr>
              </m:ctrlPr>
            </m:accPr>
            <m:e>
              <m:r>
                <w:rPr>
                  <w:rFonts w:ascii="Cambria Math" w:hAnsi="Cambria Math"/>
                </w:rPr>
                <m:t>x</m:t>
              </m:r>
            </m:e>
          </m:acc>
          <m:r>
            <w:rPr>
              <w:rFonts w:ascii="Cambria Math" w:hAnsi="Cambria Math"/>
            </w:rPr>
            <m:t>=7-2</m:t>
          </m:r>
          <m:d>
            <m:dPr>
              <m:ctrlPr>
                <w:rPr>
                  <w:rFonts w:ascii="Cambria Math" w:hAnsi="Cambria Math"/>
                </w:rPr>
              </m:ctrlPr>
            </m:dPr>
            <m:e>
              <m:r>
                <w:rPr>
                  <w:rFonts w:ascii="Cambria Math" w:hAnsi="Cambria Math"/>
                </w:rPr>
                <m:t>3</m:t>
              </m:r>
            </m:e>
          </m:d>
          <m:r>
            <w:rPr>
              <w:rFonts w:ascii="Cambria Math" w:hAnsi="Cambria Math"/>
            </w:rPr>
            <m:t>=1</m:t>
          </m:r>
        </m:oMath>
      </m:oMathPara>
    </w:p>
    <w:p w14:paraId="3E7E4D6E" w14:textId="77777777" w:rsidR="00ED553E" w:rsidRPr="00ED553E" w:rsidRDefault="00ED553E" w:rsidP="00ED553E">
      <w:r w:rsidRPr="00ED553E">
        <w:rPr>
          <w:b/>
          <w:bCs/>
        </w:rPr>
        <w:t>e)</w:t>
      </w:r>
      <w:r w:rsidRPr="00ED553E">
        <w:t xml:space="preserve"> Viết phương trình hồi quy tuyến tính:</w:t>
      </w:r>
    </w:p>
    <w:p w14:paraId="0E6D4FA1" w14:textId="632FDA29" w:rsidR="00ED553E" w:rsidRPr="00ED553E" w:rsidRDefault="00ED553E" w:rsidP="00ED553E">
      <m:oMath>
        <m:r>
          <w:rPr>
            <w:rFonts w:ascii="Cambria Math" w:hAnsi="Cambria Math"/>
          </w:rPr>
          <m:t>y=1+2x</m:t>
        </m:r>
      </m:oMath>
      <w:r w:rsidRPr="00ED553E">
        <w:t xml:space="preserve"> (hay </w:t>
      </w:r>
      <m:oMath>
        <m:r>
          <w:rPr>
            <w:rFonts w:ascii="Cambria Math" w:hAnsi="Cambria Math"/>
          </w:rPr>
          <m:t>y=2x+1</m:t>
        </m:r>
      </m:oMath>
      <w:r w:rsidRPr="00ED553E">
        <w:t>)</w:t>
      </w:r>
    </w:p>
    <w:p w14:paraId="12947EBA" w14:textId="3369025F" w:rsidR="00ED553E" w:rsidRPr="00ED553E" w:rsidRDefault="00ED553E" w:rsidP="00ED553E">
      <w:r w:rsidRPr="00ED553E">
        <w:rPr>
          <w:b/>
          <w:bCs/>
        </w:rPr>
        <w:t>f)</w:t>
      </w:r>
      <w:r w:rsidRPr="00ED553E">
        <w:t xml:space="preserve"> Dự đoán giá trị y khi </w:t>
      </w:r>
      <m:oMath>
        <m:r>
          <w:rPr>
            <w:rFonts w:ascii="Cambria Math" w:hAnsi="Cambria Math"/>
          </w:rPr>
          <m:t>x=6</m:t>
        </m:r>
      </m:oMath>
      <w:r w:rsidRPr="00ED553E">
        <w:t>:</w:t>
      </w:r>
    </w:p>
    <w:p w14:paraId="65CE51A0" w14:textId="171C29F1" w:rsidR="00ED553E" w:rsidRPr="00ED553E" w:rsidRDefault="00ED553E" w:rsidP="00ED553E">
      <m:oMathPara>
        <m:oMath>
          <m:acc>
            <m:accPr>
              <m:chr m:val="ˆ"/>
              <m:ctrlPr>
                <w:rPr>
                  <w:rFonts w:ascii="Cambria Math" w:hAnsi="Cambria Math"/>
                </w:rPr>
              </m:ctrlPr>
            </m:accPr>
            <m:e>
              <m:r>
                <w:rPr>
                  <w:rFonts w:ascii="Cambria Math" w:hAnsi="Cambria Math"/>
                </w:rPr>
                <m:t>y</m:t>
              </m:r>
            </m:e>
          </m:acc>
          <m:r>
            <w:rPr>
              <w:rFonts w:ascii="Cambria Math" w:hAnsi="Cambria Math"/>
            </w:rPr>
            <m:t>=2</m:t>
          </m:r>
          <m:d>
            <m:dPr>
              <m:ctrlPr>
                <w:rPr>
                  <w:rFonts w:ascii="Cambria Math" w:hAnsi="Cambria Math"/>
                </w:rPr>
              </m:ctrlPr>
            </m:dPr>
            <m:e>
              <m:r>
                <w:rPr>
                  <w:rFonts w:ascii="Cambria Math" w:hAnsi="Cambria Math"/>
                </w:rPr>
                <m:t>6</m:t>
              </m:r>
            </m:e>
          </m:d>
          <m:r>
            <w:rPr>
              <w:rFonts w:ascii="Cambria Math" w:hAnsi="Cambria Math"/>
            </w:rPr>
            <m:t>+1=13</m:t>
          </m:r>
        </m:oMath>
      </m:oMathPara>
    </w:p>
    <w:p w14:paraId="371E5FD6" w14:textId="77777777" w:rsidR="00ED553E" w:rsidRPr="00ED553E" w:rsidRDefault="00ED553E" w:rsidP="00ED553E">
      <w:r w:rsidRPr="00ED553E">
        <w:rPr>
          <w:b/>
          <w:bCs/>
        </w:rPr>
        <w:t>CÂU 2. TÍNH MEAN SQUARED ERROR (MSE)</w:t>
      </w:r>
    </w:p>
    <w:p w14:paraId="234F601F" w14:textId="654600CF" w:rsidR="00ED553E" w:rsidRPr="00ED553E" w:rsidRDefault="00ED553E" w:rsidP="00ED553E">
      <w:r w:rsidRPr="00ED553E">
        <w:rPr>
          <w:b/>
          <w:bCs/>
        </w:rPr>
        <w:t>a)</w:t>
      </w:r>
      <w:r w:rsidRPr="00ED553E">
        <w:t xml:space="preserve"> Giá trị dự đoán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Pr="00ED553E">
        <w:t xml:space="preserve"> của từng mẫu với mô hình </w:t>
      </w:r>
      <m:oMath>
        <m:r>
          <w:rPr>
            <w:rFonts w:ascii="Cambria Math" w:hAnsi="Cambria Math"/>
          </w:rPr>
          <m:t>y=2x+1</m:t>
        </m:r>
      </m:oMath>
      <w:r w:rsidRPr="00ED553E">
        <w:t>:</w:t>
      </w:r>
    </w:p>
    <w:p w14:paraId="372754C3" w14:textId="1A6A3143" w:rsidR="00ED553E" w:rsidRPr="00ED553E" w:rsidRDefault="00ED553E" w:rsidP="00ED553E">
      <w:pPr>
        <w:numPr>
          <w:ilvl w:val="0"/>
          <w:numId w:val="28"/>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=3</m:t>
        </m:r>
      </m:oMath>
    </w:p>
    <w:p w14:paraId="7AEB8BF6" w14:textId="47A1EEDA" w:rsidR="00ED553E" w:rsidRPr="00ED553E" w:rsidRDefault="00ED553E" w:rsidP="00ED553E">
      <w:pPr>
        <w:numPr>
          <w:ilvl w:val="0"/>
          <w:numId w:val="28"/>
        </w:num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=5</m:t>
        </m:r>
      </m:oMath>
    </w:p>
    <w:p w14:paraId="39655561" w14:textId="54662CFF" w:rsidR="00ED553E" w:rsidRPr="00ED553E" w:rsidRDefault="00ED553E" w:rsidP="00ED553E">
      <w:pPr>
        <w:numPr>
          <w:ilvl w:val="0"/>
          <w:numId w:val="28"/>
        </w:numPr>
      </w:pP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=3⟹</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3</m:t>
            </m:r>
          </m:sub>
        </m:sSub>
        <m:r>
          <w:rPr>
            <w:rFonts w:ascii="Cambria Math" w:hAnsi="Cambria Math"/>
          </w:rPr>
          <m:t>=7</m:t>
        </m:r>
      </m:oMath>
    </w:p>
    <w:p w14:paraId="7F892B33" w14:textId="40184391" w:rsidR="00ED553E" w:rsidRPr="00ED553E" w:rsidRDefault="00ED553E" w:rsidP="00ED553E">
      <w:pPr>
        <w:numPr>
          <w:ilvl w:val="0"/>
          <w:numId w:val="28"/>
        </w:numPr>
      </w:pPr>
      <m:oMath>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=4⟹</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4</m:t>
            </m:r>
          </m:sub>
        </m:sSub>
        <m:r>
          <w:rPr>
            <w:rFonts w:ascii="Cambria Math" w:hAnsi="Cambria Math"/>
          </w:rPr>
          <m:t>=9</m:t>
        </m:r>
      </m:oMath>
    </w:p>
    <w:p w14:paraId="4C4B2FE0" w14:textId="0BFED49B" w:rsidR="00ED553E" w:rsidRPr="00ED553E" w:rsidRDefault="00ED553E" w:rsidP="00ED553E">
      <w:r w:rsidRPr="00ED553E">
        <w:lastRenderedPageBreak/>
        <w:t xml:space="preserve">Vậy </w:t>
      </w:r>
      <m:oMath>
        <m:acc>
          <m:accPr>
            <m:chr m:val="ˆ"/>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r>
              <w:rPr>
                <w:rFonts w:ascii="Cambria Math" w:hAnsi="Cambria Math"/>
              </w:rPr>
              <m:t>3,5,7,9</m:t>
            </m:r>
          </m:e>
        </m:d>
      </m:oMath>
    </w:p>
    <w:p w14:paraId="7B787106" w14:textId="5486468F" w:rsidR="00ED553E" w:rsidRPr="00ED553E" w:rsidRDefault="00ED553E" w:rsidP="00ED553E">
      <w:r w:rsidRPr="00ED553E">
        <w:rPr>
          <w:b/>
          <w:bCs/>
        </w:rPr>
        <w:t>b)</w:t>
      </w:r>
      <w:r w:rsidRPr="00ED553E">
        <w:t xml:space="preserve"> Tính sai số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Pr="00ED553E">
        <w:t>:</w:t>
      </w:r>
    </w:p>
    <w:p w14:paraId="5694EC6A" w14:textId="0B314832" w:rsidR="00ED553E" w:rsidRPr="00ED553E" w:rsidRDefault="00ED553E" w:rsidP="00ED553E">
      <m:oMathPara>
        <m:oMath>
          <m:r>
            <w:rPr>
              <w:rFonts w:ascii="Cambria Math" w:hAnsi="Cambria Math"/>
            </w:rPr>
            <m:t>e=</m:t>
          </m:r>
          <m:d>
            <m:dPr>
              <m:begChr m:val="["/>
              <m:endChr m:val="]"/>
              <m:ctrlPr>
                <w:rPr>
                  <w:rFonts w:ascii="Cambria Math" w:hAnsi="Cambria Math"/>
                </w:rPr>
              </m:ctrlPr>
            </m:dPr>
            <m:e>
              <m:r>
                <w:rPr>
                  <w:rFonts w:ascii="Cambria Math" w:hAnsi="Cambria Math"/>
                </w:rPr>
                <m:t>4-3,6-5,8-7,11-9</m:t>
              </m:r>
            </m:e>
          </m:d>
          <m:r>
            <w:rPr>
              <w:rFonts w:ascii="Cambria Math" w:hAnsi="Cambria Math"/>
            </w:rPr>
            <m:t>=</m:t>
          </m:r>
          <m:d>
            <m:dPr>
              <m:begChr m:val="["/>
              <m:endChr m:val="]"/>
              <m:ctrlPr>
                <w:rPr>
                  <w:rFonts w:ascii="Cambria Math" w:hAnsi="Cambria Math"/>
                </w:rPr>
              </m:ctrlPr>
            </m:dPr>
            <m:e>
              <m:r>
                <w:rPr>
                  <w:rFonts w:ascii="Cambria Math" w:hAnsi="Cambria Math"/>
                </w:rPr>
                <m:t>1,1,1,2</m:t>
              </m:r>
            </m:e>
          </m:d>
        </m:oMath>
      </m:oMathPara>
    </w:p>
    <w:p w14:paraId="2A3E7474" w14:textId="77777777" w:rsidR="00ED553E" w:rsidRPr="00ED553E" w:rsidRDefault="00ED553E" w:rsidP="00ED553E">
      <w:r w:rsidRPr="00ED553E">
        <w:rPr>
          <w:b/>
          <w:bCs/>
        </w:rPr>
        <w:t>c)</w:t>
      </w:r>
      <w:r w:rsidRPr="00ED553E">
        <w:t xml:space="preserve"> Tính Mean Squared Error:</w:t>
      </w:r>
    </w:p>
    <w:p w14:paraId="390646BB" w14:textId="0945A0D1" w:rsidR="00ED553E" w:rsidRPr="00ED553E" w:rsidRDefault="00ED553E" w:rsidP="00ED553E">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4</m:t>
              </m:r>
            </m:den>
          </m:f>
          <m:r>
            <w:rPr>
              <w:rFonts w:ascii="Cambria Math" w:hAnsi="Cambria Math"/>
            </w:rPr>
            <m:t>=1.75</m:t>
          </m:r>
        </m:oMath>
      </m:oMathPara>
    </w:p>
    <w:p w14:paraId="40D43D70" w14:textId="77777777" w:rsidR="00ED553E" w:rsidRPr="00ED553E" w:rsidRDefault="00ED553E" w:rsidP="00ED553E">
      <w:r w:rsidRPr="00ED553E">
        <w:rPr>
          <w:b/>
          <w:bCs/>
        </w:rPr>
        <w:t>d)</w:t>
      </w:r>
      <w:r w:rsidRPr="00ED553E">
        <w:t xml:space="preserve"> Nhận xét độ phù hợp của mô hình:</w:t>
      </w:r>
    </w:p>
    <w:p w14:paraId="2945D2CC" w14:textId="5A3204CA" w:rsidR="00ED553E" w:rsidRPr="00ED553E" w:rsidRDefault="00ED553E" w:rsidP="00ED553E">
      <w:r w:rsidRPr="00ED553E">
        <w:t xml:space="preserve">Chỉ số </w:t>
      </w:r>
      <m:oMath>
        <m:r>
          <w:rPr>
            <w:rFonts w:ascii="Cambria Math" w:hAnsi="Cambria Math"/>
          </w:rPr>
          <m:t>MSE=1.75</m:t>
        </m:r>
      </m:oMath>
      <w:r w:rsidRPr="00ED553E">
        <w:t xml:space="preserve"> là một giá trị khá nhỏ, tương đương sai số trung bình (Root MSE) chỉ khoảng 1.32. Điều này cho thấy đường thẳng dự đoán </w:t>
      </w:r>
      <m:oMath>
        <m:r>
          <w:rPr>
            <w:rFonts w:ascii="Cambria Math" w:hAnsi="Cambria Math"/>
          </w:rPr>
          <m:t>y=2x+1</m:t>
        </m:r>
      </m:oMath>
      <w:r w:rsidRPr="00ED553E">
        <w:t xml:space="preserve"> khá khớp với các điểm dữ liệu thực tế.</w:t>
      </w:r>
    </w:p>
    <w:p w14:paraId="76B49F2B" w14:textId="77777777" w:rsidR="00ED553E" w:rsidRPr="00ED553E" w:rsidRDefault="00ED553E" w:rsidP="00ED553E">
      <w:r w:rsidRPr="00ED553E">
        <w:rPr>
          <w:b/>
          <w:bCs/>
        </w:rPr>
        <w:t>CÂU 3. GRADIENT DESCENT CHO LINEAR REGRESSION</w:t>
      </w:r>
    </w:p>
    <w:p w14:paraId="0A4B2445" w14:textId="4DE3C3C6" w:rsidR="00ED553E" w:rsidRPr="00ED553E" w:rsidRDefault="00ED553E" w:rsidP="00ED553E">
      <w:r w:rsidRPr="00ED553E">
        <w:rPr>
          <w:b/>
          <w:bCs/>
        </w:rPr>
        <w:t>a)</w:t>
      </w:r>
      <w:r w:rsidRPr="00ED553E">
        <w:t xml:space="preserve"> Tính giá trị dự đoán của từng mẫu với khởi tạo </w:t>
      </w:r>
      <m:oMath>
        <m:r>
          <w:rPr>
            <w:rFonts w:ascii="Cambria Math" w:hAnsi="Cambria Math"/>
          </w:rPr>
          <m:t>w=0,b=0</m:t>
        </m:r>
      </m:oMath>
      <w:r w:rsidRPr="00ED553E">
        <w:t>:</w:t>
      </w:r>
    </w:p>
    <w:p w14:paraId="7FBB110D" w14:textId="1B5761F5" w:rsidR="00ED553E" w:rsidRPr="00ED553E" w:rsidRDefault="00ED553E" w:rsidP="00ED553E">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acc>
            <m:accPr>
              <m:chr m:val="ˆ"/>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r>
                <w:rPr>
                  <w:rFonts w:ascii="Cambria Math" w:hAnsi="Cambria Math"/>
                </w:rPr>
                <m:t>0,0,0</m:t>
              </m:r>
            </m:e>
          </m:d>
        </m:oMath>
      </m:oMathPara>
    </w:p>
    <w:p w14:paraId="468A2372" w14:textId="6941671B" w:rsidR="00ED553E" w:rsidRPr="00ED553E" w:rsidRDefault="00ED553E" w:rsidP="00ED553E">
      <w:r w:rsidRPr="00ED553E">
        <w:t xml:space="preserve">Các giá trị lỗi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-3,-5,-9</m:t>
            </m:r>
          </m:e>
        </m:d>
      </m:oMath>
      <w:r w:rsidRPr="00ED553E">
        <w:t>.</w:t>
      </w:r>
    </w:p>
    <w:p w14:paraId="3C7EB2D7" w14:textId="39939FCC" w:rsidR="00ED553E" w:rsidRPr="00ED553E" w:rsidRDefault="00ED553E" w:rsidP="00ED553E">
      <w:r w:rsidRPr="00ED553E">
        <w:rPr>
          <w:b/>
          <w:bCs/>
        </w:rPr>
        <w:t>b)</w:t>
      </w:r>
      <w:r w:rsidRPr="00ED553E">
        <w:t xml:space="preserve"> Tính gradient </w:t>
      </w:r>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∂b</m:t>
            </m:r>
          </m:den>
        </m:f>
      </m:oMath>
      <w:r w:rsidRPr="00ED553E">
        <w:t>:</w:t>
      </w:r>
    </w:p>
    <w:p w14:paraId="639FC78E" w14:textId="25BB4F66" w:rsidR="00ED553E" w:rsidRPr="00ED553E" w:rsidRDefault="00ED553E" w:rsidP="00ED553E">
      <w:pPr>
        <w:numPr>
          <w:ilvl w:val="0"/>
          <w:numId w:val="29"/>
        </w:numPr>
      </w:pPr>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-5</m:t>
                </m:r>
              </m:e>
            </m:d>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-9</m:t>
                </m:r>
              </m:e>
            </m:d>
            <m:d>
              <m:dPr>
                <m:ctrlPr>
                  <w:rPr>
                    <w:rFonts w:ascii="Cambria Math" w:hAnsi="Cambria Math"/>
                  </w:rPr>
                </m:ctrlPr>
              </m:dPr>
              <m:e>
                <m:r>
                  <w:rPr>
                    <w:rFonts w:ascii="Cambria Math" w:hAnsi="Cambria Math"/>
                  </w:rPr>
                  <m:t>4</m:t>
                </m:r>
              </m:e>
            </m:d>
          </m:e>
        </m:d>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3</m:t>
            </m:r>
          </m:den>
        </m:f>
        <m:r>
          <w:rPr>
            <w:rFonts w:ascii="Cambria Math" w:hAnsi="Cambria Math"/>
          </w:rPr>
          <m:t>≈-16.333</m:t>
        </m:r>
      </m:oMath>
    </w:p>
    <w:p w14:paraId="03B7908B" w14:textId="54E4EB30" w:rsidR="00ED553E" w:rsidRPr="00ED553E" w:rsidRDefault="00ED553E" w:rsidP="00ED553E">
      <w:pPr>
        <w:numPr>
          <w:ilvl w:val="0"/>
          <w:numId w:val="29"/>
        </w:numPr>
      </w:pPr>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r>
              <w:rPr>
                <w:rFonts w:ascii="Cambria Math" w:hAnsi="Cambria Math"/>
              </w:rPr>
              <m:t>-3-5-9</m:t>
            </m:r>
          </m:e>
        </m:d>
        <m:r>
          <w:rPr>
            <w:rFonts w:ascii="Cambria Math" w:hAnsi="Cambria Math"/>
          </w:rPr>
          <m:t>=</m:t>
        </m:r>
        <m:f>
          <m:fPr>
            <m:ctrlPr>
              <w:rPr>
                <w:rFonts w:ascii="Cambria Math" w:hAnsi="Cambria Math"/>
              </w:rPr>
            </m:ctrlPr>
          </m:fPr>
          <m:num>
            <m:r>
              <w:rPr>
                <w:rFonts w:ascii="Cambria Math" w:hAnsi="Cambria Math"/>
              </w:rPr>
              <m:t>-17</m:t>
            </m:r>
          </m:num>
          <m:den>
            <m:r>
              <w:rPr>
                <w:rFonts w:ascii="Cambria Math" w:hAnsi="Cambria Math"/>
              </w:rPr>
              <m:t>3</m:t>
            </m:r>
          </m:den>
        </m:f>
        <m:r>
          <w:rPr>
            <w:rFonts w:ascii="Cambria Math" w:hAnsi="Cambria Math"/>
          </w:rPr>
          <m:t>≈-5.667</m:t>
        </m:r>
      </m:oMath>
    </w:p>
    <w:p w14:paraId="3430E4EF" w14:textId="3B09A2EF" w:rsidR="00ED553E" w:rsidRPr="00ED553E" w:rsidRDefault="00ED553E" w:rsidP="00ED553E">
      <w:r w:rsidRPr="00ED553E">
        <w:rPr>
          <w:b/>
          <w:bCs/>
        </w:rPr>
        <w:t>c)</w:t>
      </w:r>
      <w:r w:rsidRPr="00ED553E">
        <w:t xml:space="preserve"> Thực hiện 1 bước cập nhật Gradient Descent (với </w:t>
      </w:r>
      <m:oMath>
        <m:r>
          <w:rPr>
            <w:rFonts w:ascii="Cambria Math" w:hAnsi="Cambria Math"/>
          </w:rPr>
          <m:t>η=0.1</m:t>
        </m:r>
      </m:oMath>
      <w:r w:rsidRPr="00ED553E">
        <w:t>):</w:t>
      </w:r>
    </w:p>
    <w:p w14:paraId="52CB86C1" w14:textId="252A902D" w:rsidR="00ED553E" w:rsidRPr="00ED553E" w:rsidRDefault="00ED553E" w:rsidP="00ED553E">
      <w:pPr>
        <w:numPr>
          <w:ilvl w:val="0"/>
          <w:numId w:val="30"/>
        </w:numPr>
      </w:pPr>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=0-0.1</m:t>
        </m:r>
        <m:d>
          <m:dPr>
            <m:ctrlPr>
              <w:rPr>
                <w:rFonts w:ascii="Cambria Math" w:hAnsi="Cambria Math"/>
              </w:rPr>
            </m:ctrlPr>
          </m:dPr>
          <m:e>
            <m:r>
              <w:rPr>
                <w:rFonts w:ascii="Cambria Math" w:hAnsi="Cambria Math"/>
              </w:rPr>
              <m:t>-16.333</m:t>
            </m:r>
          </m:e>
        </m:d>
        <m:r>
          <w:rPr>
            <w:rFonts w:ascii="Cambria Math" w:hAnsi="Cambria Math"/>
          </w:rPr>
          <m:t>=1.633</m:t>
        </m:r>
      </m:oMath>
    </w:p>
    <w:p w14:paraId="64FD8376" w14:textId="1FDF9EEA" w:rsidR="00ED553E" w:rsidRPr="00ED553E" w:rsidRDefault="00ED553E" w:rsidP="00ED553E">
      <w:pPr>
        <w:numPr>
          <w:ilvl w:val="0"/>
          <w:numId w:val="30"/>
        </w:numPr>
      </w:pPr>
      <m:oMath>
        <m:sSub>
          <m:sSubPr>
            <m:ctrlPr>
              <w:rPr>
                <w:rFonts w:ascii="Cambria Math" w:hAnsi="Cambria Math"/>
              </w:rPr>
            </m:ctrlPr>
          </m:sSubPr>
          <m:e>
            <m:r>
              <w:rPr>
                <w:rFonts w:ascii="Cambria Math" w:hAnsi="Cambria Math"/>
              </w:rPr>
              <m:t>b</m:t>
            </m:r>
          </m:e>
          <m:sub>
            <m:r>
              <w:rPr>
                <w:rFonts w:ascii="Cambria Math" w:hAnsi="Cambria Math"/>
              </w:rPr>
              <m:t>new</m:t>
            </m:r>
          </m:sub>
        </m:sSub>
        <m:r>
          <w:rPr>
            <w:rFonts w:ascii="Cambria Math" w:hAnsi="Cambria Math"/>
          </w:rPr>
          <m:t>=0-0.1</m:t>
        </m:r>
        <m:d>
          <m:dPr>
            <m:ctrlPr>
              <w:rPr>
                <w:rFonts w:ascii="Cambria Math" w:hAnsi="Cambria Math"/>
              </w:rPr>
            </m:ctrlPr>
          </m:dPr>
          <m:e>
            <m:r>
              <w:rPr>
                <w:rFonts w:ascii="Cambria Math" w:hAnsi="Cambria Math"/>
              </w:rPr>
              <m:t>-5.667</m:t>
            </m:r>
          </m:e>
        </m:d>
        <m:r>
          <w:rPr>
            <w:rFonts w:ascii="Cambria Math" w:hAnsi="Cambria Math"/>
          </w:rPr>
          <m:t>=0.567</m:t>
        </m:r>
      </m:oMath>
    </w:p>
    <w:p w14:paraId="6CA92E8A" w14:textId="77777777" w:rsidR="00ED553E" w:rsidRPr="00ED553E" w:rsidRDefault="00ED553E" w:rsidP="00ED553E">
      <w:r w:rsidRPr="00ED553E">
        <w:rPr>
          <w:b/>
          <w:bCs/>
        </w:rPr>
        <w:t>d)</w:t>
      </w:r>
      <w:r w:rsidRPr="00ED553E">
        <w:t xml:space="preserve"> Viết phương trình hồi quy mới sau cập nhật:</w:t>
      </w:r>
    </w:p>
    <w:p w14:paraId="316B5AD2" w14:textId="519F8222" w:rsidR="00ED553E" w:rsidRPr="00ED553E" w:rsidRDefault="00ED553E" w:rsidP="00ED553E">
      <m:oMathPara>
        <m:oMath>
          <m:r>
            <w:rPr>
              <w:rFonts w:ascii="Cambria Math" w:hAnsi="Cambria Math"/>
            </w:rPr>
            <m:t>y=1.633x+0.567</m:t>
          </m:r>
        </m:oMath>
      </m:oMathPara>
    </w:p>
    <w:p w14:paraId="7E87F956" w14:textId="77777777" w:rsidR="00ED553E" w:rsidRPr="00ED553E" w:rsidRDefault="00ED553E" w:rsidP="00ED553E">
      <w:r w:rsidRPr="00ED553E">
        <w:rPr>
          <w:b/>
          <w:bCs/>
        </w:rPr>
        <w:t>CÂU 4. HỒI QUY TUYẾN TÍNH ĐA BIẾN</w:t>
      </w:r>
    </w:p>
    <w:p w14:paraId="41754A49" w14:textId="4319A659" w:rsidR="00ED553E" w:rsidRPr="00ED553E" w:rsidRDefault="00ED553E" w:rsidP="00ED553E">
      <w:r w:rsidRPr="00ED553E">
        <w:rPr>
          <w:b/>
          <w:bCs/>
        </w:rPr>
        <w:t>a)</w:t>
      </w:r>
      <w:r w:rsidRPr="00ED553E">
        <w:t xml:space="preserve"> Viết ma trận dữ liệu </w:t>
      </w:r>
      <m:oMath>
        <m:r>
          <w:rPr>
            <w:rFonts w:ascii="Cambria Math" w:hAnsi="Cambria Math"/>
          </w:rPr>
          <m:t>X</m:t>
        </m:r>
      </m:oMath>
      <w:r w:rsidRPr="00ED553E">
        <w:t xml:space="preserve"> (bao gồm cột 1 cho bias) và vector </w:t>
      </w:r>
      <m:oMath>
        <m:r>
          <w:rPr>
            <w:rFonts w:ascii="Cambria Math" w:hAnsi="Cambria Math"/>
          </w:rPr>
          <m:t>Y</m:t>
        </m:r>
      </m:oMath>
      <w:r w:rsidRPr="00ED553E">
        <w:t>:</w:t>
      </w:r>
    </w:p>
    <w:p w14:paraId="4BAF97AE" w14:textId="139B5009" w:rsidR="00ED553E" w:rsidRPr="00ED553E" w:rsidRDefault="00ED553E" w:rsidP="00ED553E">
      <m:oMath>
        <m:r>
          <w:rPr>
            <w:rFonts w:ascii="Cambria Math" w:hAnsi="Cambria Math"/>
          </w:rPr>
          <w:lastRenderedPageBreak/>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4</m:t>
                  </m:r>
                </m:e>
                <m:e>
                  <m:r>
                    <w:rPr>
                      <w:rFonts w:ascii="Cambria Math" w:hAnsi="Cambria Math"/>
                    </w:rPr>
                    <m:t>3</m:t>
                  </m:r>
                </m:e>
              </m:mr>
            </m:m>
          </m:e>
        </m:d>
      </m:oMath>
      <w:r w:rsidRPr="00ED553E">
        <w:t xml:space="preserve">, </w:t>
      </w:r>
      <m:oMath>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5</m:t>
                  </m:r>
                </m:e>
              </m:mr>
              <m:mr>
                <m:e>
                  <m:r>
                    <w:rPr>
                      <w:rFonts w:ascii="Cambria Math" w:hAnsi="Cambria Math"/>
                    </w:rPr>
                    <m:t>6</m:t>
                  </m:r>
                </m:e>
              </m:mr>
              <m:mr>
                <m:e>
                  <m:r>
                    <w:rPr>
                      <w:rFonts w:ascii="Cambria Math" w:hAnsi="Cambria Math"/>
                    </w:rPr>
                    <m:t>9</m:t>
                  </m:r>
                </m:e>
              </m:mr>
              <m:mr>
                <m:e>
                  <m:r>
                    <w:rPr>
                      <w:rFonts w:ascii="Cambria Math" w:hAnsi="Cambria Math"/>
                    </w:rPr>
                    <m:t>12</m:t>
                  </m:r>
                </m:e>
              </m:mr>
            </m:m>
          </m:e>
        </m:d>
      </m:oMath>
    </w:p>
    <w:p w14:paraId="2A5ABACA" w14:textId="77777777" w:rsidR="00ED553E" w:rsidRPr="00ED553E" w:rsidRDefault="00ED553E" w:rsidP="00ED553E">
      <w:r w:rsidRPr="00ED553E">
        <w:rPr>
          <w:b/>
          <w:bCs/>
        </w:rPr>
        <w:t>b)</w:t>
      </w:r>
      <w:r w:rsidRPr="00ED553E">
        <w:t xml:space="preserve"> Viết công thức nghiệm chuẩn:</w:t>
      </w:r>
    </w:p>
    <w:p w14:paraId="75BCA348" w14:textId="7E33A43E" w:rsidR="00ED553E" w:rsidRPr="00ED553E" w:rsidRDefault="00ED553E" w:rsidP="00ED553E">
      <m:oMathPara>
        <m:oMath>
          <m:r>
            <w:rPr>
              <w:rFonts w:ascii="Cambria Math" w:hAnsi="Cambria Math"/>
            </w:rPr>
            <m:t>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60D1016F" w14:textId="1C0DD0EF" w:rsidR="00ED553E" w:rsidRPr="00ED553E" w:rsidRDefault="00ED553E" w:rsidP="00ED553E">
      <w:r w:rsidRPr="00ED553E">
        <w:rPr>
          <w:b/>
          <w:bCs/>
        </w:rPr>
        <w:t>c)</w:t>
      </w:r>
      <w:r w:rsidRPr="00ED553E">
        <w:t xml:space="preserve"> Tính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ED553E">
        <w:t>:</w:t>
      </w:r>
    </w:p>
    <w:p w14:paraId="4D30D7F7" w14:textId="0F6C0B5C" w:rsidR="00ED553E" w:rsidRPr="00ED553E" w:rsidRDefault="00ED553E" w:rsidP="00ED553E">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10</m:t>
                    </m:r>
                  </m:e>
                  <m:e>
                    <m:r>
                      <w:rPr>
                        <w:rFonts w:ascii="Cambria Math" w:hAnsi="Cambria Math"/>
                      </w:rPr>
                      <m:t>8</m:t>
                    </m:r>
                  </m:e>
                </m:mr>
                <m:mr>
                  <m:e>
                    <m:r>
                      <w:rPr>
                        <w:rFonts w:ascii="Cambria Math" w:hAnsi="Cambria Math"/>
                      </w:rPr>
                      <m:t>10</m:t>
                    </m:r>
                  </m:e>
                  <m:e>
                    <m:r>
                      <w:rPr>
                        <w:rFonts w:ascii="Cambria Math" w:hAnsi="Cambria Math"/>
                      </w:rPr>
                      <m:t>30</m:t>
                    </m:r>
                  </m:e>
                  <m:e>
                    <m:r>
                      <w:rPr>
                        <w:rFonts w:ascii="Cambria Math" w:hAnsi="Cambria Math"/>
                      </w:rPr>
                      <m:t>22</m:t>
                    </m:r>
                  </m:e>
                </m:mr>
                <m:mr>
                  <m:e>
                    <m:r>
                      <w:rPr>
                        <w:rFonts w:ascii="Cambria Math" w:hAnsi="Cambria Math"/>
                      </w:rPr>
                      <m:t>8</m:t>
                    </m:r>
                  </m:e>
                  <m:e>
                    <m:r>
                      <w:rPr>
                        <w:rFonts w:ascii="Cambria Math" w:hAnsi="Cambria Math"/>
                      </w:rPr>
                      <m:t>22</m:t>
                    </m:r>
                  </m:e>
                  <m:e>
                    <m:r>
                      <w:rPr>
                        <w:rFonts w:ascii="Cambria Math" w:hAnsi="Cambria Math"/>
                      </w:rPr>
                      <m:t>18</m:t>
                    </m:r>
                  </m:e>
                </m:mr>
              </m:m>
            </m:e>
          </m:d>
        </m:oMath>
      </m:oMathPara>
    </w:p>
    <w:p w14:paraId="65D9F3FF" w14:textId="369A68EC" w:rsidR="00ED553E" w:rsidRPr="00ED553E" w:rsidRDefault="00ED553E" w:rsidP="00ED553E">
      <w:r w:rsidRPr="00ED553E">
        <w:rPr>
          <w:b/>
          <w:bCs/>
        </w:rPr>
        <w:t>d)</w:t>
      </w:r>
      <w:r w:rsidRPr="00ED553E">
        <w:t xml:space="preserve"> Tính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rsidRPr="00ED553E">
        <w:t>:</w:t>
      </w:r>
    </w:p>
    <w:p w14:paraId="75727299" w14:textId="6C4EE291" w:rsidR="00ED553E" w:rsidRPr="00ED553E" w:rsidRDefault="00ED553E" w:rsidP="00ED553E">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32</m:t>
                    </m:r>
                  </m:e>
                </m:mr>
                <m:mr>
                  <m:e>
                    <m:r>
                      <w:rPr>
                        <w:rFonts w:ascii="Cambria Math" w:hAnsi="Cambria Math"/>
                      </w:rPr>
                      <m:t>92</m:t>
                    </m:r>
                  </m:e>
                </m:mr>
                <m:mr>
                  <m:e>
                    <m:r>
                      <w:rPr>
                        <w:rFonts w:ascii="Cambria Math" w:hAnsi="Cambria Math"/>
                      </w:rPr>
                      <m:t>70</m:t>
                    </m:r>
                  </m:e>
                </m:mr>
              </m:m>
            </m:e>
          </m:d>
        </m:oMath>
      </m:oMathPara>
    </w:p>
    <w:p w14:paraId="42A3462D" w14:textId="039908D5" w:rsidR="00ED553E" w:rsidRPr="00ED553E" w:rsidRDefault="00ED553E" w:rsidP="00ED553E">
      <w:r w:rsidRPr="00ED553E">
        <w:rPr>
          <w:b/>
          <w:bCs/>
        </w:rPr>
        <w:t>e)</w:t>
      </w:r>
      <w:r w:rsidRPr="00ED553E">
        <w:t xml:space="preserve"> Tính vector tham số </w:t>
      </w:r>
      <m:oMath>
        <m:r>
          <w:rPr>
            <w:rFonts w:ascii="Cambria Math" w:hAnsi="Cambria Math"/>
          </w:rPr>
          <m:t>β</m:t>
        </m:r>
      </m:oMath>
      <w:r w:rsidRPr="00ED553E">
        <w:t>:</w:t>
      </w:r>
    </w:p>
    <w:p w14:paraId="0CC80A16" w14:textId="5404E29D" w:rsidR="00ED553E" w:rsidRPr="00ED553E" w:rsidRDefault="00ED553E" w:rsidP="00ED553E">
      <m:oMathPara>
        <m:oMath>
          <m:r>
            <w:rPr>
              <w:rFonts w:ascii="Cambria Math" w:hAnsi="Cambria Math"/>
            </w:rPr>
            <m:t>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2</m:t>
                    </m:r>
                  </m:e>
                </m:mr>
                <m:mr>
                  <m:e>
                    <m:r>
                      <w:rPr>
                        <w:rFonts w:ascii="Cambria Math" w:hAnsi="Cambria Math"/>
                      </w:rPr>
                      <m:t>1</m:t>
                    </m:r>
                  </m:e>
                </m:mr>
              </m:m>
            </m:e>
          </m:d>
        </m:oMath>
      </m:oMathPara>
    </w:p>
    <w:p w14:paraId="7137AA62" w14:textId="22176B6D" w:rsidR="00ED553E" w:rsidRPr="00ED553E" w:rsidRDefault="00ED553E" w:rsidP="00ED553E">
      <w:r w:rsidRPr="00ED553E">
        <w:t xml:space="preserve">Do đó,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=1</m:t>
        </m:r>
      </m:oMath>
      <w:r w:rsidRPr="00ED553E">
        <w:t xml:space="preserve">. Phương trình là </w:t>
      </w:r>
      <m:oMath>
        <m:r>
          <w:rPr>
            <w:rFonts w:ascii="Cambria Math" w:hAnsi="Cambria Math"/>
          </w:rPr>
          <m:t>y=1+2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oMath>
      <w:r w:rsidRPr="00ED553E">
        <w:t>.</w:t>
      </w:r>
    </w:p>
    <w:p w14:paraId="7F905ADF" w14:textId="4519EC1C" w:rsidR="00ED553E" w:rsidRPr="00ED553E" w:rsidRDefault="00ED553E" w:rsidP="00ED553E">
      <w:r w:rsidRPr="00ED553E">
        <w:rPr>
          <w:b/>
          <w:bCs/>
        </w:rPr>
        <w:t>f)</w:t>
      </w:r>
      <w:r w:rsidRPr="00ED553E">
        <w:t xml:space="preserve"> Dự đoán giá trị </w:t>
      </w:r>
      <m:oMath>
        <m:r>
          <w:rPr>
            <w:rFonts w:ascii="Cambria Math" w:hAnsi="Cambria Math"/>
          </w:rPr>
          <m:t>y</m:t>
        </m:r>
      </m:oMath>
      <w:r w:rsidRPr="00ED553E">
        <w:t xml:space="preserve"> khi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oMath>
      <w:r w:rsidRPr="00ED553E">
        <w:t>:</w:t>
      </w:r>
    </w:p>
    <w:p w14:paraId="5FFB2528" w14:textId="6DC48A1F" w:rsidR="00ED553E" w:rsidRPr="00ED553E" w:rsidRDefault="00ED553E" w:rsidP="00ED553E">
      <m:oMathPara>
        <m:oMath>
          <m:acc>
            <m:accPr>
              <m:chr m:val="ˆ"/>
              <m:ctrlPr>
                <w:rPr>
                  <w:rFonts w:ascii="Cambria Math" w:hAnsi="Cambria Math"/>
                </w:rPr>
              </m:ctrlPr>
            </m:accPr>
            <m:e>
              <m:r>
                <w:rPr>
                  <w:rFonts w:ascii="Cambria Math" w:hAnsi="Cambria Math"/>
                </w:rPr>
                <m:t>y</m:t>
              </m:r>
            </m:e>
          </m:acc>
          <m:r>
            <w:rPr>
              <w:rFonts w:ascii="Cambria Math" w:hAnsi="Cambria Math"/>
            </w:rPr>
            <m:t>=1+2</m:t>
          </m:r>
          <m:d>
            <m:dPr>
              <m:ctrlPr>
                <w:rPr>
                  <w:rFonts w:ascii="Cambria Math" w:hAnsi="Cambria Math"/>
                </w:rPr>
              </m:ctrlPr>
            </m:dPr>
            <m:e>
              <m:r>
                <w:rPr>
                  <w:rFonts w:ascii="Cambria Math" w:hAnsi="Cambria Math"/>
                </w:rPr>
                <m:t>5</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=13</m:t>
          </m:r>
        </m:oMath>
      </m:oMathPara>
    </w:p>
    <w:p w14:paraId="40CD4B05" w14:textId="77777777" w:rsidR="00ED553E" w:rsidRPr="00ED553E" w:rsidRDefault="00ED553E" w:rsidP="00ED553E">
      <w:r w:rsidRPr="00ED553E">
        <w:rPr>
          <w:b/>
          <w:bCs/>
        </w:rPr>
        <w:t>CÂU 5. HỒI QUY TUYẾN TÍNH</w:t>
      </w:r>
    </w:p>
    <w:p w14:paraId="1EC3D057" w14:textId="43E3A89C" w:rsidR="00ED553E" w:rsidRPr="00ED553E" w:rsidRDefault="00ED553E" w:rsidP="00ED553E">
      <w:r w:rsidRPr="00ED553E">
        <w:rPr>
          <w:b/>
          <w:bCs/>
        </w:rPr>
        <w:t>a)</w:t>
      </w:r>
      <w:r w:rsidRPr="00ED553E">
        <w:t xml:space="preserve"> Viết biểu thức đạo hàm </w:t>
      </w:r>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∂b</m:t>
            </m:r>
          </m:den>
        </m:f>
      </m:oMath>
      <w:r w:rsidRPr="00ED553E">
        <w:t xml:space="preserve">, và </w:t>
      </w:r>
      <m:oMath>
        <m:r>
          <w:rPr>
            <w:rFonts w:ascii="Cambria Math" w:hAnsi="Cambria Math"/>
          </w:rPr>
          <m:t>J</m:t>
        </m:r>
        <m:d>
          <m:dPr>
            <m:ctrlPr>
              <w:rPr>
                <w:rFonts w:ascii="Cambria Math" w:hAnsi="Cambria Math"/>
              </w:rPr>
            </m:ctrlPr>
          </m:dPr>
          <m:e>
            <m:r>
              <w:rPr>
                <w:rFonts w:ascii="Cambria Math" w:hAnsi="Cambria Math"/>
              </w:rPr>
              <m:t>w,b</m:t>
            </m:r>
          </m:e>
        </m:d>
      </m:oMath>
      <w:r w:rsidRPr="00ED553E">
        <w:t>:</w:t>
      </w:r>
    </w:p>
    <w:p w14:paraId="591C650F" w14:textId="7FEDD381" w:rsidR="00ED553E" w:rsidRPr="00ED553E" w:rsidRDefault="00ED553E" w:rsidP="00ED553E">
      <w:pPr>
        <w:numPr>
          <w:ilvl w:val="0"/>
          <w:numId w:val="31"/>
        </w:numPr>
      </w:pPr>
      <m:oMath>
        <m:r>
          <w:rPr>
            <w:rFonts w:ascii="Cambria Math" w:hAnsi="Cambria Math"/>
          </w:rPr>
          <m:t>J</m:t>
        </m:r>
        <m:d>
          <m:dPr>
            <m:ctrlPr>
              <w:rPr>
                <w:rFonts w:ascii="Cambria Math" w:hAnsi="Cambria Math"/>
              </w:rPr>
            </m:ctrlPr>
          </m:dPr>
          <m:e>
            <m:r>
              <w:rPr>
                <w:rFonts w:ascii="Cambria Math" w:hAnsi="Cambria Math"/>
              </w:rPr>
              <m:t>w,b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
              <m:dPr>
                <m:ctrlPr>
                  <w:rPr>
                    <w:rFonts w:ascii="Cambria Math" w:hAnsi="Cambria Math"/>
                  </w:rPr>
                </m:ctrlPr>
              </m:dPr>
              <m:e>
                <m:r>
                  <w:rPr>
                    <w:rFonts w:ascii="Cambria Math" w:hAnsi="Cambria Math"/>
                  </w:rPr>
                  <m:t>5</m:t>
                </m:r>
              </m:e>
            </m:d>
          </m:den>
        </m:f>
        <m:nary>
          <m:naryPr>
            <m:chr m:val="∑"/>
            <m:limLoc m:val="undOvr"/>
            <m:ctrlPr>
              <w:rPr>
                <w:rFonts w:ascii="Cambria Math" w:hAnsi="Cambria Math"/>
              </w:rPr>
            </m:ctrlPr>
          </m:naryPr>
          <m:sub>
            <m:r>
              <w:rPr>
                <w:rFonts w:ascii="Cambria Math" w:hAnsi="Cambria Math"/>
              </w:rPr>
              <m:t>i=1</m:t>
            </m:r>
          </m:sub>
          <m:sup>
            <m:r>
              <w:rPr>
                <w:rFonts w:ascii="Cambria Math" w:hAnsi="Cambria Math"/>
              </w:rPr>
              <m:t>5</m:t>
            </m:r>
          </m:sup>
          <m:e>
            <m:sSup>
              <m:sSupPr>
                <m:ctrlPr>
                  <w:rPr>
                    <w:rFonts w:ascii="Cambria Math" w:hAnsi="Cambria Math"/>
                  </w:rPr>
                </m:ctrlPr>
              </m:sSupPr>
              <m:e>
                <m:d>
                  <m:dPr>
                    <m:ctrlPr>
                      <w:rPr>
                        <w:rFonts w:ascii="Cambria Math" w:hAnsi="Cambria Math"/>
                      </w:rPr>
                    </m:ctrlPr>
                  </m:dPr>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p>
    <w:p w14:paraId="315DC6EB" w14:textId="6C2ED9EF" w:rsidR="00ED553E" w:rsidRPr="00ED553E" w:rsidRDefault="00ED553E" w:rsidP="00ED553E">
      <w:pPr>
        <w:numPr>
          <w:ilvl w:val="0"/>
          <w:numId w:val="31"/>
        </w:numPr>
      </w:pPr>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ctrlPr>
                  <w:rPr>
                    <w:rFonts w:ascii="Cambria Math" w:hAnsi="Cambria Math"/>
                  </w:rPr>
                </m:ctrlPr>
              </m:dPr>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m:t>
            </m:r>
          </m:sub>
        </m:sSub>
      </m:oMath>
    </w:p>
    <w:p w14:paraId="75A4F05F" w14:textId="1FCC78BE" w:rsidR="00ED553E" w:rsidRPr="00ED553E" w:rsidRDefault="00ED553E" w:rsidP="00ED553E">
      <w:pPr>
        <w:numPr>
          <w:ilvl w:val="0"/>
          <w:numId w:val="31"/>
        </w:numPr>
      </w:pPr>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ctrlPr>
                  <w:rPr>
                    <w:rFonts w:ascii="Cambria Math" w:hAnsi="Cambria Math"/>
                  </w:rPr>
                </m:ctrlPr>
              </m:dPr>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p>
    <w:p w14:paraId="53A665E5" w14:textId="2597EE82" w:rsidR="00ED553E" w:rsidRPr="00ED553E" w:rsidRDefault="00ED553E" w:rsidP="00ED553E">
      <w:r w:rsidRPr="00ED553E">
        <w:rPr>
          <w:b/>
          <w:bCs/>
        </w:rPr>
        <w:t>b)</w:t>
      </w:r>
      <w:r w:rsidRPr="00ED553E">
        <w:t xml:space="preserve"> Thực hiện một bước cập nhật Gradient Descent để tính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ED553E">
        <w:t xml:space="preserve"> và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D553E">
        <w:t>:</w:t>
      </w:r>
    </w:p>
    <w:p w14:paraId="319FE5EC" w14:textId="2F049EDC" w:rsidR="00ED553E" w:rsidRPr="00ED553E" w:rsidRDefault="00ED553E" w:rsidP="00ED553E">
      <w:r w:rsidRPr="00ED553E">
        <w:t xml:space="preserve">Với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=0⟹</m:t>
        </m:r>
        <m:acc>
          <m:accPr>
            <m:chr m:val="ˆ"/>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r>
              <w:rPr>
                <w:rFonts w:ascii="Cambria Math" w:hAnsi="Cambria Math"/>
              </w:rPr>
              <m:t>0,0,0,0,0</m:t>
            </m:r>
          </m:e>
        </m:d>
      </m:oMath>
      <w:r w:rsidRPr="00ED553E">
        <w:t>.</w:t>
      </w:r>
    </w:p>
    <w:p w14:paraId="5E445F81" w14:textId="6FC83EBC" w:rsidR="00ED553E" w:rsidRPr="00ED553E" w:rsidRDefault="00ED553E" w:rsidP="00ED553E">
      <w:r w:rsidRPr="00ED553E">
        <w:lastRenderedPageBreak/>
        <w:t xml:space="preserve">Phần lỗi </w:t>
      </w:r>
      <m:oMath>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r>
              <w:rPr>
                <w:rFonts w:ascii="Cambria Math" w:hAnsi="Cambria Math"/>
              </w:rPr>
              <m:t>-2,-3,-5,-4,-6</m:t>
            </m:r>
          </m:e>
        </m:d>
      </m:oMath>
      <w:r w:rsidRPr="00ED553E">
        <w:t>.</w:t>
      </w:r>
    </w:p>
    <w:p w14:paraId="0010D0BA" w14:textId="4170A49E" w:rsidR="00ED553E" w:rsidRPr="00ED553E" w:rsidRDefault="00ED553E" w:rsidP="00ED553E">
      <w:pPr>
        <w:numPr>
          <w:ilvl w:val="0"/>
          <w:numId w:val="32"/>
        </w:numPr>
      </w:pPr>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+-3</m:t>
            </m:r>
            <m:d>
              <m:dPr>
                <m:ctrlPr>
                  <w:rPr>
                    <w:rFonts w:ascii="Cambria Math" w:hAnsi="Cambria Math"/>
                  </w:rPr>
                </m:ctrlPr>
              </m:dPr>
              <m:e>
                <m:r>
                  <w:rPr>
                    <w:rFonts w:ascii="Cambria Math" w:hAnsi="Cambria Math"/>
                  </w:rPr>
                  <m:t>2</m:t>
                </m:r>
              </m:e>
            </m:d>
            <m:r>
              <w:rPr>
                <w:rFonts w:ascii="Cambria Math" w:hAnsi="Cambria Math"/>
              </w:rPr>
              <m:t>+-5</m:t>
            </m:r>
            <m:d>
              <m:dPr>
                <m:ctrlPr>
                  <w:rPr>
                    <w:rFonts w:ascii="Cambria Math" w:hAnsi="Cambria Math"/>
                  </w:rPr>
                </m:ctrlPr>
              </m:dPr>
              <m:e>
                <m:r>
                  <w:rPr>
                    <w:rFonts w:ascii="Cambria Math" w:hAnsi="Cambria Math"/>
                  </w:rPr>
                  <m:t>3</m:t>
                </m:r>
              </m:e>
            </m:d>
            <m:r>
              <w:rPr>
                <w:rFonts w:ascii="Cambria Math" w:hAnsi="Cambria Math"/>
              </w:rPr>
              <m:t>+-4</m:t>
            </m:r>
            <m:d>
              <m:dPr>
                <m:ctrlPr>
                  <w:rPr>
                    <w:rFonts w:ascii="Cambria Math" w:hAnsi="Cambria Math"/>
                  </w:rPr>
                </m:ctrlPr>
              </m:dPr>
              <m:e>
                <m:r>
                  <w:rPr>
                    <w:rFonts w:ascii="Cambria Math" w:hAnsi="Cambria Math"/>
                  </w:rPr>
                  <m:t>4</m:t>
                </m:r>
              </m:e>
            </m:d>
            <m:r>
              <w:rPr>
                <w:rFonts w:ascii="Cambria Math" w:hAnsi="Cambria Math"/>
              </w:rPr>
              <m:t>+-6</m:t>
            </m:r>
            <m:d>
              <m:dPr>
                <m:ctrlPr>
                  <w:rPr>
                    <w:rFonts w:ascii="Cambria Math" w:hAnsi="Cambria Math"/>
                  </w:rPr>
                </m:ctrlPr>
              </m:dPr>
              <m:e>
                <m:r>
                  <w:rPr>
                    <w:rFonts w:ascii="Cambria Math" w:hAnsi="Cambria Math"/>
                  </w:rPr>
                  <m:t>5</m:t>
                </m:r>
              </m:e>
            </m:d>
          </m:e>
        </m:d>
        <m:r>
          <w:rPr>
            <w:rFonts w:ascii="Cambria Math" w:hAnsi="Cambria Math"/>
          </w:rPr>
          <m:t>=</m:t>
        </m:r>
        <m:f>
          <m:fPr>
            <m:ctrlPr>
              <w:rPr>
                <w:rFonts w:ascii="Cambria Math" w:hAnsi="Cambria Math"/>
              </w:rPr>
            </m:ctrlPr>
          </m:fPr>
          <m:num>
            <m:r>
              <w:rPr>
                <w:rFonts w:ascii="Cambria Math" w:hAnsi="Cambria Math"/>
              </w:rPr>
              <m:t>-69</m:t>
            </m:r>
          </m:num>
          <m:den>
            <m:r>
              <w:rPr>
                <w:rFonts w:ascii="Cambria Math" w:hAnsi="Cambria Math"/>
              </w:rPr>
              <m:t>5</m:t>
            </m:r>
          </m:den>
        </m:f>
        <m:r>
          <w:rPr>
            <w:rFonts w:ascii="Cambria Math" w:hAnsi="Cambria Math"/>
          </w:rPr>
          <m:t>=-13.8</m:t>
        </m:r>
      </m:oMath>
    </w:p>
    <w:p w14:paraId="20242286" w14:textId="631D22DA" w:rsidR="00ED553E" w:rsidRPr="00ED553E" w:rsidRDefault="00ED553E" w:rsidP="00ED553E">
      <w:pPr>
        <w:numPr>
          <w:ilvl w:val="0"/>
          <w:numId w:val="32"/>
        </w:numPr>
      </w:pPr>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begChr m:val="["/>
            <m:endChr m:val="]"/>
            <m:ctrlPr>
              <w:rPr>
                <w:rFonts w:ascii="Cambria Math" w:hAnsi="Cambria Math"/>
              </w:rPr>
            </m:ctrlPr>
          </m:dPr>
          <m:e>
            <m:r>
              <w:rPr>
                <w:rFonts w:ascii="Cambria Math" w:hAnsi="Cambria Math"/>
              </w:rPr>
              <m:t>-2-3-5-4-6</m:t>
            </m:r>
          </m:e>
        </m:d>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rPr>
          <m:t>=-4.0</m:t>
        </m:r>
      </m:oMath>
    </w:p>
    <w:p w14:paraId="254D35F1" w14:textId="05549FFF" w:rsidR="00ED553E" w:rsidRPr="00ED553E" w:rsidRDefault="00ED553E" w:rsidP="00ED553E">
      <w:r w:rsidRPr="00ED553E">
        <w:t xml:space="preserve">Cập nhật (với </w:t>
      </w:r>
      <m:oMath>
        <m:r>
          <w:rPr>
            <w:rFonts w:ascii="Cambria Math" w:hAnsi="Cambria Math"/>
          </w:rPr>
          <m:t>η=0.1</m:t>
        </m:r>
      </m:oMath>
      <w:r w:rsidRPr="00ED553E">
        <w:t>):</w:t>
      </w:r>
    </w:p>
    <w:p w14:paraId="1E1B15B3" w14:textId="6C9FD14B" w:rsidR="00ED553E" w:rsidRPr="00ED553E" w:rsidRDefault="00ED553E" w:rsidP="00ED553E">
      <w:pPr>
        <w:numPr>
          <w:ilvl w:val="0"/>
          <w:numId w:val="32"/>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=0-0.1</m:t>
        </m:r>
        <m:d>
          <m:dPr>
            <m:ctrlPr>
              <w:rPr>
                <w:rFonts w:ascii="Cambria Math" w:hAnsi="Cambria Math"/>
              </w:rPr>
            </m:ctrlPr>
          </m:dPr>
          <m:e>
            <m:r>
              <w:rPr>
                <w:rFonts w:ascii="Cambria Math" w:hAnsi="Cambria Math"/>
              </w:rPr>
              <m:t>-13.8</m:t>
            </m:r>
          </m:e>
        </m:d>
        <m:r>
          <w:rPr>
            <w:rFonts w:ascii="Cambria Math" w:hAnsi="Cambria Math"/>
          </w:rPr>
          <m:t>=1.38</m:t>
        </m:r>
      </m:oMath>
    </w:p>
    <w:p w14:paraId="101C41E2" w14:textId="51A44A8F" w:rsidR="00ED553E" w:rsidRPr="00ED553E" w:rsidRDefault="00ED553E" w:rsidP="00ED553E">
      <w:pPr>
        <w:numPr>
          <w:ilvl w:val="0"/>
          <w:numId w:val="32"/>
        </w:numPr>
      </w:pP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=0-0.1</m:t>
        </m:r>
        <m:d>
          <m:dPr>
            <m:ctrlPr>
              <w:rPr>
                <w:rFonts w:ascii="Cambria Math" w:hAnsi="Cambria Math"/>
              </w:rPr>
            </m:ctrlPr>
          </m:dPr>
          <m:e>
            <m:r>
              <w:rPr>
                <w:rFonts w:ascii="Cambria Math" w:hAnsi="Cambria Math"/>
              </w:rPr>
              <m:t>-4.0</m:t>
            </m:r>
          </m:e>
        </m:d>
        <m:r>
          <w:rPr>
            <w:rFonts w:ascii="Cambria Math" w:hAnsi="Cambria Math"/>
          </w:rPr>
          <m:t>=0.4</m:t>
        </m:r>
      </m:oMath>
    </w:p>
    <w:p w14:paraId="27182404" w14:textId="7A027CBC" w:rsidR="00ED553E" w:rsidRPr="00ED553E" w:rsidRDefault="00ED553E" w:rsidP="00ED553E">
      <w:r w:rsidRPr="00ED553E">
        <w:rPr>
          <w:b/>
          <w:bCs/>
        </w:rPr>
        <w:t>c)</w:t>
      </w:r>
      <w:r w:rsidRPr="00ED553E">
        <w:t xml:space="preserve"> Dự đoán giá trị </w:t>
      </w:r>
      <m:oMath>
        <m:r>
          <w:rPr>
            <w:rFonts w:ascii="Cambria Math" w:hAnsi="Cambria Math"/>
          </w:rPr>
          <m:t>y</m:t>
        </m:r>
      </m:oMath>
      <w:r w:rsidRPr="00ED553E">
        <w:t xml:space="preserve"> khi </w:t>
      </w:r>
      <m:oMath>
        <m:r>
          <w:rPr>
            <w:rFonts w:ascii="Cambria Math" w:hAnsi="Cambria Math"/>
          </w:rPr>
          <m:t>x=6</m:t>
        </m:r>
      </m:oMath>
      <w:r w:rsidRPr="00ED553E">
        <w:t xml:space="preserve"> bằng mô hình sau bước cập nhật thứ nhất:</w:t>
      </w:r>
    </w:p>
    <w:p w14:paraId="642A67AC" w14:textId="54D0FDD6" w:rsidR="00ED553E" w:rsidRPr="00ED553E" w:rsidRDefault="00ED553E" w:rsidP="00ED553E">
      <w:r w:rsidRPr="00ED553E">
        <w:t xml:space="preserve">Mô hình hiện tại: </w:t>
      </w:r>
      <m:oMath>
        <m:r>
          <w:rPr>
            <w:rFonts w:ascii="Cambria Math" w:hAnsi="Cambria Math"/>
          </w:rPr>
          <m:t>y=1.38x+0.4</m:t>
        </m:r>
      </m:oMath>
    </w:p>
    <w:p w14:paraId="49D8107E" w14:textId="33541389" w:rsidR="00ED553E" w:rsidRPr="00ED553E" w:rsidRDefault="00ED553E" w:rsidP="00ED553E">
      <m:oMathPara>
        <m:oMath>
          <m:acc>
            <m:accPr>
              <m:chr m:val="ˆ"/>
              <m:ctrlPr>
                <w:rPr>
                  <w:rFonts w:ascii="Cambria Math" w:hAnsi="Cambria Math"/>
                </w:rPr>
              </m:ctrlPr>
            </m:accPr>
            <m:e>
              <m:r>
                <w:rPr>
                  <w:rFonts w:ascii="Cambria Math" w:hAnsi="Cambria Math"/>
                </w:rPr>
                <m:t>y</m:t>
              </m:r>
            </m:e>
          </m:acc>
          <m:r>
            <w:rPr>
              <w:rFonts w:ascii="Cambria Math" w:hAnsi="Cambria Math"/>
            </w:rPr>
            <m:t>=1.38</m:t>
          </m:r>
          <m:d>
            <m:dPr>
              <m:ctrlPr>
                <w:rPr>
                  <w:rFonts w:ascii="Cambria Math" w:hAnsi="Cambria Math"/>
                </w:rPr>
              </m:ctrlPr>
            </m:dPr>
            <m:e>
              <m:r>
                <w:rPr>
                  <w:rFonts w:ascii="Cambria Math" w:hAnsi="Cambria Math"/>
                </w:rPr>
                <m:t>6</m:t>
              </m:r>
            </m:e>
          </m:d>
          <m:r>
            <w:rPr>
              <w:rFonts w:ascii="Cambria Math" w:hAnsi="Cambria Math"/>
            </w:rPr>
            <m:t>+0.4=8.68</m:t>
          </m:r>
        </m:oMath>
      </m:oMathPara>
    </w:p>
    <w:p w14:paraId="00FD97E8" w14:textId="77777777" w:rsidR="00ED553E" w:rsidRPr="00ED553E" w:rsidRDefault="00ED553E" w:rsidP="00ED553E">
      <w:pPr>
        <w:rPr>
          <w:b/>
          <w:bCs/>
        </w:rPr>
      </w:pPr>
      <w:r w:rsidRPr="00ED553E">
        <w:rPr>
          <w:b/>
          <w:bCs/>
        </w:rPr>
        <w:t>HỒI QUY PHÂN LỚP</w:t>
      </w:r>
    </w:p>
    <w:p w14:paraId="1BB94280" w14:textId="77777777" w:rsidR="00ED553E" w:rsidRPr="00ED553E" w:rsidRDefault="00ED553E" w:rsidP="00ED553E">
      <w:r w:rsidRPr="00ED553E">
        <w:rPr>
          <w:b/>
          <w:bCs/>
        </w:rPr>
        <w:t>CÂU 6. PHÂN LỚP BẰNG ĐƯỜNG QUYẾT ĐỊNH TUYẾN TÍNH</w:t>
      </w:r>
    </w:p>
    <w:p w14:paraId="2D38EA37" w14:textId="65EBCA20" w:rsidR="00ED553E" w:rsidRPr="00ED553E" w:rsidRDefault="00ED553E" w:rsidP="00ED553E">
      <w:r w:rsidRPr="00ED553E">
        <w:rPr>
          <w:b/>
          <w:bCs/>
        </w:rPr>
        <w:t>a)</w:t>
      </w:r>
      <w:r w:rsidRPr="00ED553E">
        <w:t xml:space="preserve"> Tính giá trị </w:t>
      </w:r>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r w:rsidRPr="00ED553E">
        <w:t xml:space="preserve"> cho từng điểm:</w:t>
      </w:r>
    </w:p>
    <w:p w14:paraId="7B7E0A6B" w14:textId="440CBA95" w:rsidR="00ED553E" w:rsidRPr="00ED553E" w:rsidRDefault="00ED553E" w:rsidP="00ED553E">
      <w:pPr>
        <w:numPr>
          <w:ilvl w:val="0"/>
          <w:numId w:val="33"/>
        </w:numPr>
      </w:pPr>
      <w:r w:rsidRPr="00ED553E">
        <w:t xml:space="preserve">Điểm A(1, 1): </w:t>
      </w:r>
      <m:oMath>
        <m:r>
          <w:rPr>
            <w:rFonts w:ascii="Cambria Math" w:hAnsi="Cambria Math"/>
          </w:rPr>
          <m:t>z=2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+1=2</m:t>
        </m:r>
      </m:oMath>
    </w:p>
    <w:p w14:paraId="2D62A98A" w14:textId="50A032F4" w:rsidR="00ED553E" w:rsidRPr="00ED553E" w:rsidRDefault="00ED553E" w:rsidP="00ED553E">
      <w:pPr>
        <w:numPr>
          <w:ilvl w:val="0"/>
          <w:numId w:val="33"/>
        </w:numPr>
      </w:pPr>
      <w:r w:rsidRPr="00ED553E">
        <w:t xml:space="preserve">Điểm B(2, 1): </w:t>
      </w:r>
      <m:oMath>
        <m:r>
          <w:rPr>
            <w:rFonts w:ascii="Cambria Math" w:hAnsi="Cambria Math"/>
          </w:rPr>
          <m:t>z=2</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+1=4</m:t>
        </m:r>
      </m:oMath>
    </w:p>
    <w:p w14:paraId="3D0EDC57" w14:textId="602AA93A" w:rsidR="00ED553E" w:rsidRPr="00ED553E" w:rsidRDefault="00ED553E" w:rsidP="00ED553E">
      <w:pPr>
        <w:numPr>
          <w:ilvl w:val="0"/>
          <w:numId w:val="33"/>
        </w:numPr>
      </w:pPr>
      <w:r w:rsidRPr="00ED553E">
        <w:t xml:space="preserve">Điểm C(1, 3): </w:t>
      </w:r>
      <m:oMath>
        <m:r>
          <w:rPr>
            <w:rFonts w:ascii="Cambria Math" w:hAnsi="Cambria Math"/>
          </w:rPr>
          <m:t>z=2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+1=0</m:t>
        </m:r>
      </m:oMath>
    </w:p>
    <w:p w14:paraId="7E27BAD6" w14:textId="705A9910" w:rsidR="00ED553E" w:rsidRPr="00ED553E" w:rsidRDefault="00ED553E" w:rsidP="00ED553E">
      <w:pPr>
        <w:numPr>
          <w:ilvl w:val="0"/>
          <w:numId w:val="33"/>
        </w:numPr>
      </w:pPr>
      <w:r w:rsidRPr="00ED553E">
        <w:t xml:space="preserve">Điểm D(4, 2): </w:t>
      </w:r>
      <m:oMath>
        <m:r>
          <w:rPr>
            <w:rFonts w:ascii="Cambria Math" w:hAnsi="Cambria Math"/>
          </w:rPr>
          <m:t>z=2</m:t>
        </m:r>
        <m:d>
          <m:dPr>
            <m:ctrlPr>
              <w:rPr>
                <w:rFonts w:ascii="Cambria Math" w:hAnsi="Cambria Math"/>
              </w:rPr>
            </m:ctrlPr>
          </m:dPr>
          <m:e>
            <m:r>
              <w:rPr>
                <w:rFonts w:ascii="Cambria Math" w:hAnsi="Cambria Math"/>
              </w:rPr>
              <m:t>4</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+1=7</m:t>
        </m:r>
      </m:oMath>
    </w:p>
    <w:p w14:paraId="55379DA6" w14:textId="77777777" w:rsidR="00ED553E" w:rsidRPr="00ED553E" w:rsidRDefault="00ED553E" w:rsidP="00ED553E">
      <w:r w:rsidRPr="00ED553E">
        <w:rPr>
          <w:b/>
          <w:bCs/>
        </w:rPr>
        <w:t>b)</w:t>
      </w:r>
      <w:r w:rsidRPr="00ED553E">
        <w:t xml:space="preserve"> Xác định lớp của từng điểm:</w:t>
      </w:r>
    </w:p>
    <w:p w14:paraId="51A7D786" w14:textId="037B1495" w:rsidR="00ED553E" w:rsidRPr="00ED553E" w:rsidRDefault="00ED553E" w:rsidP="00ED553E">
      <w:r w:rsidRPr="00ED553E">
        <w:t xml:space="preserve">Vì giá trị </w:t>
      </w:r>
      <m:oMath>
        <m:r>
          <w:rPr>
            <w:rFonts w:ascii="Cambria Math" w:hAnsi="Cambria Math"/>
          </w:rPr>
          <m:t>z≥0</m:t>
        </m:r>
      </m:oMath>
      <w:r w:rsidRPr="00ED553E">
        <w:t xml:space="preserve"> cho tất cả các điểm A, B, C, D, nên tất cả đều thuộc </w:t>
      </w:r>
      <w:r w:rsidRPr="00ED553E">
        <w:rPr>
          <w:b/>
          <w:bCs/>
        </w:rPr>
        <w:t>Class 1</w:t>
      </w:r>
      <w:r w:rsidRPr="00ED553E">
        <w:t>.</w:t>
      </w:r>
    </w:p>
    <w:p w14:paraId="2F0410F0" w14:textId="77777777" w:rsidR="00ED553E" w:rsidRPr="00ED553E" w:rsidRDefault="00ED553E" w:rsidP="00ED553E">
      <w:r w:rsidRPr="00ED553E">
        <w:rPr>
          <w:b/>
          <w:bCs/>
        </w:rPr>
        <w:t>c)</w:t>
      </w:r>
      <w:r w:rsidRPr="00ED553E">
        <w:t xml:space="preserve"> Viết phương trình đường quyết định:</w:t>
      </w:r>
    </w:p>
    <w:p w14:paraId="4A0A982F" w14:textId="3532F4FC" w:rsidR="00ED553E" w:rsidRPr="00ED553E" w:rsidRDefault="00ED553E" w:rsidP="00ED553E">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p w14:paraId="137D2A7A" w14:textId="77777777" w:rsidR="00ED553E" w:rsidRPr="00ED553E" w:rsidRDefault="00ED553E" w:rsidP="00ED553E">
      <w:r w:rsidRPr="00ED553E">
        <w:rPr>
          <w:b/>
          <w:bCs/>
        </w:rPr>
        <w:t>d)</w:t>
      </w:r>
      <w:r w:rsidRPr="00ED553E">
        <w:t xml:space="preserve"> Vẽ các điểm dữ liệu và đường phân lớp trên hệ trục tọa độ:</w:t>
      </w:r>
    </w:p>
    <w:p w14:paraId="43D35746" w14:textId="06AC8C1E" w:rsidR="00ED553E" w:rsidRPr="00ED553E" w:rsidRDefault="00ED553E" w:rsidP="00ED553E">
      <w:r w:rsidRPr="00ED553E">
        <w:rPr>
          <w:i/>
          <w:iCs/>
        </w:rPr>
        <w:t xml:space="preserve">Đường thẳng chia cắt có phương trình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oMath>
      <w:r w:rsidRPr="00ED553E">
        <w:rPr>
          <w:i/>
          <w:iCs/>
        </w:rPr>
        <w:t xml:space="preserve">. Bạn có thể tự vẽ một hệ trục toạ độ Oxy, vẽ đường thẳng đi qua các điểm </w:t>
      </w:r>
      <m:oMath>
        <m:d>
          <m:dPr>
            <m:ctrlPr>
              <w:rPr>
                <w:rFonts w:ascii="Cambria Math" w:hAnsi="Cambria Math"/>
              </w:rPr>
            </m:ctrlPr>
          </m:dPr>
          <m:e>
            <m:r>
              <w:rPr>
                <w:rFonts w:ascii="Cambria Math" w:hAnsi="Cambria Math"/>
              </w:rPr>
              <m:t>0,1</m:t>
            </m:r>
          </m:e>
        </m:d>
      </m:oMath>
      <w:r w:rsidRPr="00ED553E">
        <w:rPr>
          <w:i/>
          <w:iCs/>
        </w:rPr>
        <w:t xml:space="preserve"> và </w:t>
      </w:r>
      <m:oMath>
        <m:d>
          <m:dPr>
            <m:ctrlPr>
              <w:rPr>
                <w:rFonts w:ascii="Cambria Math" w:hAnsi="Cambria Math"/>
              </w:rPr>
            </m:ctrlPr>
          </m:dPr>
          <m:e>
            <m:r>
              <w:rPr>
                <w:rFonts w:ascii="Cambria Math" w:hAnsi="Cambria Math"/>
              </w:rPr>
              <m:t>-0.5,0</m:t>
            </m:r>
          </m:e>
        </m:d>
      </m:oMath>
      <w:r w:rsidRPr="00ED553E">
        <w:rPr>
          <w:i/>
          <w:iCs/>
        </w:rPr>
        <w:t>. Chấm 4 điểm A, B, C, D. Do cả 4 điểm đều nằm cùng một phía (hoặc nằm ngay trên) đường thẳng này, chúng tạo thành miền không gian của Class 1.</w:t>
      </w:r>
    </w:p>
    <w:p w14:paraId="1DC7E0D0" w14:textId="77777777" w:rsidR="00ED553E" w:rsidRPr="00ED553E" w:rsidRDefault="00ED553E" w:rsidP="00ED553E">
      <w:r w:rsidRPr="00ED553E">
        <w:rPr>
          <w:b/>
          <w:bCs/>
        </w:rPr>
        <w:lastRenderedPageBreak/>
        <w:t>CÂU 7. LOGISTIC REGRESSION, TÍNH XÁC SUẤT PHÂN LỚP</w:t>
      </w:r>
    </w:p>
    <w:p w14:paraId="180850E0" w14:textId="0FE789B8" w:rsidR="00ED553E" w:rsidRPr="00ED553E" w:rsidRDefault="00ED553E" w:rsidP="00ED553E">
      <w:r w:rsidRPr="00ED553E">
        <w:rPr>
          <w:b/>
          <w:bCs/>
        </w:rPr>
        <w:t>a)</w:t>
      </w:r>
      <w:r w:rsidRPr="00ED553E">
        <w:t xml:space="preserve"> Tính giá trị </w:t>
      </w:r>
      <m:oMath>
        <m:r>
          <w:rPr>
            <w:rFonts w:ascii="Cambria Math" w:hAnsi="Cambria Math"/>
          </w:rPr>
          <m:t>z</m:t>
        </m:r>
      </m:oMath>
      <w:r w:rsidRPr="00ED553E">
        <w:t>:</w:t>
      </w:r>
    </w:p>
    <w:p w14:paraId="12135587" w14:textId="24D8E001" w:rsidR="00ED553E" w:rsidRPr="00ED553E" w:rsidRDefault="00ED553E" w:rsidP="00ED553E">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+b=0.5</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+0.2=0.2</m:t>
          </m:r>
        </m:oMath>
      </m:oMathPara>
    </w:p>
    <w:p w14:paraId="0AC4DFB5" w14:textId="66BE69F7" w:rsidR="00ED553E" w:rsidRPr="00ED553E" w:rsidRDefault="00ED553E" w:rsidP="00ED553E">
      <w:r w:rsidRPr="00ED553E">
        <w:rPr>
          <w:b/>
          <w:bCs/>
        </w:rPr>
        <w:t>b)</w:t>
      </w:r>
      <w:r w:rsidRPr="00ED553E">
        <w:t xml:space="preserve"> Tính xác suất </w:t>
      </w:r>
      <m:oMath>
        <m:r>
          <w:rPr>
            <w:rFonts w:ascii="Cambria Math" w:hAnsi="Cambria Math"/>
          </w:rPr>
          <m:t>P</m:t>
        </m:r>
        <m:d>
          <m:dPr>
            <m:ctrlPr>
              <w:rPr>
                <w:rFonts w:ascii="Cambria Math" w:hAnsi="Cambria Math"/>
              </w:rPr>
            </m:ctrlPr>
          </m:dPr>
          <m:e>
            <m:r>
              <w:rPr>
                <w:rFonts w:ascii="Cambria Math" w:hAnsi="Cambria Math"/>
              </w:rPr>
              <m:t>y=1|x</m:t>
            </m:r>
          </m:e>
        </m:d>
      </m:oMath>
      <w:r w:rsidRPr="00ED553E">
        <w:t>:</w:t>
      </w:r>
    </w:p>
    <w:p w14:paraId="3DC6D70E" w14:textId="2CED677B" w:rsidR="00ED553E" w:rsidRPr="00ED553E" w:rsidRDefault="00ED553E" w:rsidP="00ED553E">
      <m:oMath>
        <m:r>
          <w:rPr>
            <w:rFonts w:ascii="Cambria Math" w:hAnsi="Cambria Math"/>
          </w:rPr>
          <m:t>P=σ</m:t>
        </m:r>
        <m:d>
          <m:dPr>
            <m:ctrlPr>
              <w:rPr>
                <w:rFonts w:ascii="Cambria Math" w:hAnsi="Cambria Math"/>
              </w:rPr>
            </m:ctrlPr>
          </m:dPr>
          <m:e>
            <m:r>
              <w:rPr>
                <w:rFonts w:ascii="Cambria Math" w:hAnsi="Cambria Math"/>
              </w:rPr>
              <m:t>0.2</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-0.2</m:t>
                </m:r>
              </m:sup>
            </m:sSup>
          </m:den>
        </m:f>
        <m:r>
          <w:rPr>
            <w:rFonts w:ascii="Cambria Math" w:hAnsi="Cambria Math"/>
          </w:rPr>
          <m:t>≈0.5498</m:t>
        </m:r>
      </m:oMath>
      <w:r w:rsidRPr="00ED553E">
        <w:t xml:space="preserve"> (khoảng 54.98%).</w:t>
      </w:r>
    </w:p>
    <w:p w14:paraId="103505B0" w14:textId="77777777" w:rsidR="00ED553E" w:rsidRPr="00ED553E" w:rsidRDefault="00ED553E" w:rsidP="00ED553E">
      <w:r w:rsidRPr="00ED553E">
        <w:rPr>
          <w:b/>
          <w:bCs/>
        </w:rPr>
        <w:t>c)</w:t>
      </w:r>
      <w:r w:rsidRPr="00ED553E">
        <w:t xml:space="preserve"> Nếu ngưỡng phân lớp là 0.5:</w:t>
      </w:r>
    </w:p>
    <w:p w14:paraId="5D27DCFE" w14:textId="7AED37E5" w:rsidR="00ED553E" w:rsidRPr="00ED553E" w:rsidRDefault="00ED553E" w:rsidP="00ED553E">
      <w:r w:rsidRPr="00ED553E">
        <w:t xml:space="preserve">Vì </w:t>
      </w:r>
      <m:oMath>
        <m:r>
          <w:rPr>
            <w:rFonts w:ascii="Cambria Math" w:hAnsi="Cambria Math"/>
          </w:rPr>
          <m:t>0.5498≥0.5</m:t>
        </m:r>
      </m:oMath>
      <w:r w:rsidRPr="00ED553E">
        <w:t xml:space="preserve">, mẫu thuộc </w:t>
      </w:r>
      <w:r w:rsidRPr="00ED553E">
        <w:rPr>
          <w:b/>
          <w:bCs/>
        </w:rPr>
        <w:t>lớp 1</w:t>
      </w:r>
      <w:r w:rsidRPr="00ED553E">
        <w:t>.</w:t>
      </w:r>
    </w:p>
    <w:p w14:paraId="5D55F4FB" w14:textId="77777777" w:rsidR="00ED553E" w:rsidRPr="00ED553E" w:rsidRDefault="00ED553E" w:rsidP="00ED553E">
      <w:r w:rsidRPr="00ED553E">
        <w:rPr>
          <w:b/>
          <w:bCs/>
        </w:rPr>
        <w:t>d)</w:t>
      </w:r>
      <w:r w:rsidRPr="00ED553E">
        <w:t xml:space="preserve"> Nếu ngưỡng phân lớp là 0.8:</w:t>
      </w:r>
    </w:p>
    <w:p w14:paraId="45A432ED" w14:textId="32135A82" w:rsidR="00ED553E" w:rsidRPr="00ED553E" w:rsidRDefault="00ED553E" w:rsidP="00ED553E">
      <w:r w:rsidRPr="00ED553E">
        <w:t xml:space="preserve">Vì </w:t>
      </w:r>
      <m:oMath>
        <m:r>
          <w:rPr>
            <w:rFonts w:ascii="Cambria Math" w:hAnsi="Cambria Math"/>
          </w:rPr>
          <m:t>0.5498&lt;0.8</m:t>
        </m:r>
      </m:oMath>
      <w:r w:rsidRPr="00ED553E">
        <w:t xml:space="preserve">, mẫu thuộc </w:t>
      </w:r>
      <w:r w:rsidRPr="00ED553E">
        <w:rPr>
          <w:b/>
          <w:bCs/>
        </w:rPr>
        <w:t>lớp 0</w:t>
      </w:r>
      <w:r w:rsidRPr="00ED553E">
        <w:t>.</w:t>
      </w:r>
    </w:p>
    <w:p w14:paraId="47427D99" w14:textId="77777777" w:rsidR="00ED553E" w:rsidRPr="00ED553E" w:rsidRDefault="00ED553E" w:rsidP="00ED553E">
      <w:r w:rsidRPr="00ED553E">
        <w:rPr>
          <w:b/>
          <w:bCs/>
        </w:rPr>
        <w:t>CÂU 8. TÍNH CROSS-ENTROPY LOSS</w:t>
      </w:r>
    </w:p>
    <w:p w14:paraId="5CD925B4" w14:textId="10F79C17" w:rsidR="00ED553E" w:rsidRPr="00ED553E" w:rsidRDefault="00ED553E" w:rsidP="00ED553E">
      <w:r w:rsidRPr="00ED553E">
        <w:rPr>
          <w:b/>
          <w:bCs/>
        </w:rPr>
        <w:t>a)</w:t>
      </w:r>
      <w:r w:rsidRPr="00ED553E">
        <w:t xml:space="preserve"> Tính loss </w:t>
      </w:r>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func>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i</m:t>
                        </m:r>
                      </m:sub>
                    </m:sSub>
                  </m:e>
                </m:d>
              </m:e>
            </m:func>
          </m:e>
        </m:d>
      </m:oMath>
      <w:r w:rsidRPr="00ED553E">
        <w:t xml:space="preserve"> của từng mẫu:</w:t>
      </w:r>
    </w:p>
    <w:p w14:paraId="11886367" w14:textId="29F41CF9" w:rsidR="00ED553E" w:rsidRPr="00ED553E" w:rsidRDefault="00ED553E" w:rsidP="00ED553E">
      <w:pPr>
        <w:numPr>
          <w:ilvl w:val="0"/>
          <w:numId w:val="34"/>
        </w:numPr>
      </w:pPr>
      <w:r w:rsidRPr="00ED553E">
        <w:t>Mẫu 1 (</w:t>
      </w:r>
      <m:oMath>
        <m:r>
          <w:rPr>
            <w:rFonts w:ascii="Cambria Math" w:hAnsi="Cambria Math"/>
          </w:rPr>
          <m:t>y=1,z=0.9</m:t>
        </m:r>
      </m:oMath>
      <w:r w:rsidRPr="00ED553E">
        <w:t xml:space="preserve">):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m:t>
                    </m:r>
                  </m:e>
                </m:d>
              </m:e>
            </m:func>
            <m:r>
              <w:rPr>
                <w:rFonts w:ascii="Cambria Math" w:hAnsi="Cambria Math"/>
              </w:rPr>
              <m:t>+0</m:t>
            </m:r>
          </m:e>
        </m:d>
        <m:r>
          <w:rPr>
            <w:rFonts w:ascii="Cambria Math" w:hAnsi="Cambria Math"/>
          </w:rPr>
          <m:t>≈0.1054</m:t>
        </m:r>
      </m:oMath>
    </w:p>
    <w:p w14:paraId="385A274F" w14:textId="70756E20" w:rsidR="00ED553E" w:rsidRPr="00ED553E" w:rsidRDefault="00ED553E" w:rsidP="00ED553E">
      <w:pPr>
        <w:numPr>
          <w:ilvl w:val="0"/>
          <w:numId w:val="34"/>
        </w:numPr>
      </w:pPr>
      <w:r w:rsidRPr="00ED553E">
        <w:t>Mẫu 2 (</w:t>
      </w:r>
      <m:oMath>
        <m:r>
          <w:rPr>
            <w:rFonts w:ascii="Cambria Math" w:hAnsi="Cambria Math"/>
          </w:rPr>
          <m:t>y=0,z=0.2</m:t>
        </m:r>
      </m:oMath>
      <w:r w:rsidRPr="00ED553E">
        <w:t xml:space="preserve">):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d>
          <m:dPr>
            <m:begChr m:val="["/>
            <m:endChr m:val="]"/>
            <m:ctrlPr>
              <w:rPr>
                <w:rFonts w:ascii="Cambria Math" w:hAnsi="Cambria Math"/>
              </w:rPr>
            </m:ctrlPr>
          </m:dPr>
          <m:e>
            <m:r>
              <w:rPr>
                <w:rFonts w:ascii="Cambria Math" w:hAnsi="Cambria Math"/>
              </w:rPr>
              <m:t>0+1⋅</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1-0.2</m:t>
                    </m:r>
                  </m:e>
                </m:d>
              </m:e>
            </m:func>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0.8</m:t>
                </m:r>
              </m:e>
            </m:d>
          </m:e>
        </m:func>
        <m:r>
          <w:rPr>
            <w:rFonts w:ascii="Cambria Math" w:hAnsi="Cambria Math"/>
          </w:rPr>
          <m:t>≈0.2231</m:t>
        </m:r>
      </m:oMath>
    </w:p>
    <w:p w14:paraId="75A2C0B6" w14:textId="6A67F266" w:rsidR="00ED553E" w:rsidRPr="00ED553E" w:rsidRDefault="00ED553E" w:rsidP="00ED553E">
      <w:pPr>
        <w:numPr>
          <w:ilvl w:val="0"/>
          <w:numId w:val="34"/>
        </w:numPr>
      </w:pPr>
      <w:r w:rsidRPr="00ED553E">
        <w:t>Mẫu 3 (</w:t>
      </w:r>
      <m:oMath>
        <m:r>
          <w:rPr>
            <w:rFonts w:ascii="Cambria Math" w:hAnsi="Cambria Math"/>
          </w:rPr>
          <m:t>y=1,z=0.7</m:t>
        </m:r>
      </m:oMath>
      <w:r w:rsidRPr="00ED553E">
        <w:t xml:space="preserve">):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0.7</m:t>
                    </m:r>
                  </m:e>
                </m:d>
              </m:e>
            </m:func>
            <m:r>
              <w:rPr>
                <w:rFonts w:ascii="Cambria Math" w:hAnsi="Cambria Math"/>
              </w:rPr>
              <m:t>+0</m:t>
            </m:r>
          </m:e>
        </m:d>
        <m:r>
          <w:rPr>
            <w:rFonts w:ascii="Cambria Math" w:hAnsi="Cambria Math"/>
          </w:rPr>
          <m:t>≈0.3567</m:t>
        </m:r>
      </m:oMath>
    </w:p>
    <w:p w14:paraId="7FC7FD1A" w14:textId="77777777" w:rsidR="00ED553E" w:rsidRPr="00ED553E" w:rsidRDefault="00ED553E" w:rsidP="00ED553E">
      <w:r w:rsidRPr="00ED553E">
        <w:rPr>
          <w:b/>
          <w:bCs/>
        </w:rPr>
        <w:t>b)</w:t>
      </w:r>
      <w:r w:rsidRPr="00ED553E">
        <w:t xml:space="preserve"> Tính tổng loss:</w:t>
      </w:r>
    </w:p>
    <w:p w14:paraId="3645B95E" w14:textId="0DE28728" w:rsidR="00ED553E" w:rsidRPr="00ED553E" w:rsidRDefault="00ED553E" w:rsidP="00ED553E">
      <m:oMathPara>
        <m:oMath>
          <m:r>
            <w:rPr>
              <w:rFonts w:ascii="Cambria Math" w:hAnsi="Cambria Math"/>
            </w:rPr>
            <m:t>SumLoss=0.1054+0.2231+0.3567=0.6852</m:t>
          </m:r>
        </m:oMath>
      </m:oMathPara>
    </w:p>
    <w:p w14:paraId="2BE52CC8" w14:textId="77777777" w:rsidR="00ED553E" w:rsidRPr="00ED553E" w:rsidRDefault="00ED553E" w:rsidP="00ED553E">
      <w:r w:rsidRPr="00ED553E">
        <w:rPr>
          <w:b/>
          <w:bCs/>
        </w:rPr>
        <w:t>c)</w:t>
      </w:r>
      <w:r w:rsidRPr="00ED553E">
        <w:t xml:space="preserve"> Tính average loss:</w:t>
      </w:r>
    </w:p>
    <w:p w14:paraId="11F3C223" w14:textId="54EA5079" w:rsidR="00ED553E" w:rsidRPr="00ED553E" w:rsidRDefault="00ED553E" w:rsidP="00ED553E">
      <m:oMathPara>
        <m:oMath>
          <m:r>
            <w:rPr>
              <w:rFonts w:ascii="Cambria Math" w:hAnsi="Cambria Math"/>
            </w:rPr>
            <m:t>AvgLoss=</m:t>
          </m:r>
          <m:f>
            <m:fPr>
              <m:ctrlPr>
                <w:rPr>
                  <w:rFonts w:ascii="Cambria Math" w:hAnsi="Cambria Math"/>
                </w:rPr>
              </m:ctrlPr>
            </m:fPr>
            <m:num>
              <m:r>
                <w:rPr>
                  <w:rFonts w:ascii="Cambria Math" w:hAnsi="Cambria Math"/>
                </w:rPr>
                <m:t>0.6852</m:t>
              </m:r>
            </m:num>
            <m:den>
              <m:r>
                <w:rPr>
                  <w:rFonts w:ascii="Cambria Math" w:hAnsi="Cambria Math"/>
                </w:rPr>
                <m:t>3</m:t>
              </m:r>
            </m:den>
          </m:f>
          <m:r>
            <w:rPr>
              <w:rFonts w:ascii="Cambria Math" w:hAnsi="Cambria Math"/>
            </w:rPr>
            <m:t>≈0.2284</m:t>
          </m:r>
        </m:oMath>
      </m:oMathPara>
    </w:p>
    <w:p w14:paraId="4F6B6526" w14:textId="77777777" w:rsidR="00ED553E" w:rsidRPr="00ED553E" w:rsidRDefault="00ED553E" w:rsidP="00ED553E">
      <w:r w:rsidRPr="00ED553E">
        <w:rPr>
          <w:b/>
          <w:bCs/>
        </w:rPr>
        <w:t>d)</w:t>
      </w:r>
      <w:r w:rsidRPr="00ED553E">
        <w:t xml:space="preserve"> Nhận xét chất lượng mô hình:</w:t>
      </w:r>
    </w:p>
    <w:p w14:paraId="661431A1" w14:textId="755719CF" w:rsidR="00ED553E" w:rsidRPr="00ED553E" w:rsidRDefault="00ED553E" w:rsidP="00ED553E">
      <w:r w:rsidRPr="00ED553E">
        <w:t>Giá trị Average Loss là 0.2284, một con số khá nhỏ gần 0. Đồng thời, quan sát thấy xác suất mô hình dự đoán (</w:t>
      </w:r>
      <m:oMath>
        <m:r>
          <w:rPr>
            <w:rFonts w:ascii="Cambria Math" w:hAnsi="Cambria Math"/>
          </w:rPr>
          <m:t>z</m:t>
        </m:r>
      </m:oMath>
      <w:r w:rsidRPr="00ED553E">
        <w:t>) rất sát với nhãn thực tế (</w:t>
      </w:r>
      <m:oMath>
        <m:r>
          <w:rPr>
            <w:rFonts w:ascii="Cambria Math" w:hAnsi="Cambria Math"/>
          </w:rPr>
          <m:t>y</m:t>
        </m:r>
      </m:oMath>
      <w:r w:rsidRPr="00ED553E">
        <w:t>), chứng tỏ mô hình đang phân lớp chính xác và có độ tin cậy cao.</w:t>
      </w:r>
    </w:p>
    <w:p w14:paraId="2FC0CAA0" w14:textId="77777777" w:rsidR="00ED553E" w:rsidRPr="00ED553E" w:rsidRDefault="00ED553E" w:rsidP="00ED553E">
      <w:r w:rsidRPr="00ED553E">
        <w:rPr>
          <w:b/>
          <w:bCs/>
        </w:rPr>
        <w:t>CÂU 9. PERCEPTRON LEARNING</w:t>
      </w:r>
    </w:p>
    <w:p w14:paraId="122A2D80" w14:textId="2B4728D9" w:rsidR="00ED553E" w:rsidRPr="00ED553E" w:rsidRDefault="00ED553E" w:rsidP="00ED553E">
      <w:r w:rsidRPr="00ED553E">
        <w:rPr>
          <w:i/>
          <w:iCs/>
        </w:rPr>
        <w:t xml:space="preserve">Quy tắc phân lớp chuẩn của Perceptron: </w:t>
      </w:r>
      <m:oMath>
        <m:r>
          <w:rPr>
            <w:rFonts w:ascii="Cambria Math" w:hAnsi="Cambria Math"/>
          </w:rPr>
          <m:t>z≥0⟹+1</m:t>
        </m:r>
      </m:oMath>
      <w:r w:rsidRPr="00ED553E">
        <w:rPr>
          <w:i/>
          <w:iCs/>
        </w:rPr>
        <w:t xml:space="preserve">, </w:t>
      </w:r>
      <m:oMath>
        <m:r>
          <w:rPr>
            <w:rFonts w:ascii="Cambria Math" w:hAnsi="Cambria Math"/>
          </w:rPr>
          <m:t>z&lt;0⟹-1</m:t>
        </m:r>
      </m:oMath>
      <w:r w:rsidRPr="00ED553E">
        <w:rPr>
          <w:i/>
          <w:iCs/>
        </w:rPr>
        <w:t>.</w:t>
      </w:r>
    </w:p>
    <w:p w14:paraId="77204503" w14:textId="48C04273" w:rsidR="00ED553E" w:rsidRPr="00ED553E" w:rsidRDefault="00ED553E" w:rsidP="00ED553E">
      <w:r w:rsidRPr="00ED553E">
        <w:rPr>
          <w:b/>
          <w:bCs/>
        </w:rPr>
        <w:lastRenderedPageBreak/>
        <w:t>a)</w:t>
      </w:r>
      <w:r w:rsidRPr="00ED553E">
        <w:t xml:space="preserve"> Xác định mẫu bị phân lớp sai với trọng số khởi tạo </w:t>
      </w:r>
      <m:oMath>
        <m:r>
          <w:rPr>
            <w:rFonts w:ascii="Cambria Math" w:hAnsi="Cambria Math"/>
          </w:rPr>
          <m:t>w=</m:t>
        </m:r>
        <m:d>
          <m:dPr>
            <m:ctrlPr>
              <w:rPr>
                <w:rFonts w:ascii="Cambria Math" w:hAnsi="Cambria Math"/>
              </w:rPr>
            </m:ctrlPr>
          </m:dPr>
          <m:e>
            <m:r>
              <w:rPr>
                <w:rFonts w:ascii="Cambria Math" w:hAnsi="Cambria Math"/>
              </w:rPr>
              <m:t>0,0</m:t>
            </m:r>
          </m:e>
        </m:d>
        <m:r>
          <w:rPr>
            <w:rFonts w:ascii="Cambria Math" w:hAnsi="Cambria Math"/>
          </w:rPr>
          <m:t>,b=0</m:t>
        </m:r>
      </m:oMath>
      <w:r w:rsidRPr="00ED553E">
        <w:t>:</w:t>
      </w:r>
    </w:p>
    <w:p w14:paraId="2C04892A" w14:textId="37D8DBD9" w:rsidR="00ED553E" w:rsidRPr="00ED553E" w:rsidRDefault="00ED553E" w:rsidP="00ED553E">
      <w:pPr>
        <w:numPr>
          <w:ilvl w:val="0"/>
          <w:numId w:val="35"/>
        </w:numPr>
      </w:pPr>
      <w:r w:rsidRPr="00ED553E">
        <w:t xml:space="preserve">Mẫu 1 </w:t>
      </w:r>
      <m:oMath>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1,1</m:t>
                </m:r>
              </m:e>
            </m:d>
            <m:r>
              <w:rPr>
                <w:rFonts w:ascii="Cambria Math" w:hAnsi="Cambria Math"/>
              </w:rPr>
              <m:t>,t=1</m:t>
            </m:r>
          </m:e>
        </m:d>
      </m:oMath>
      <w:r w:rsidRPr="00ED553E">
        <w:t xml:space="preserve">: </w:t>
      </w:r>
      <m:oMath>
        <m:r>
          <w:rPr>
            <w:rFonts w:ascii="Cambria Math" w:hAnsi="Cambria Math"/>
          </w:rPr>
          <m:t>z=0⟹</m:t>
        </m:r>
      </m:oMath>
      <w:r w:rsidRPr="00ED553E">
        <w:t xml:space="preserve"> dự đoán +1. Đúng.</w:t>
      </w:r>
    </w:p>
    <w:p w14:paraId="450EDA83" w14:textId="2F6FA375" w:rsidR="00ED553E" w:rsidRPr="00ED553E" w:rsidRDefault="00ED553E" w:rsidP="00ED553E">
      <w:pPr>
        <w:numPr>
          <w:ilvl w:val="0"/>
          <w:numId w:val="35"/>
        </w:numPr>
      </w:pPr>
      <w:r w:rsidRPr="00ED553E">
        <w:t xml:space="preserve">Mẫu 2 </w:t>
      </w:r>
      <m:oMath>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2,1</m:t>
                </m:r>
              </m:e>
            </m:d>
            <m:r>
              <w:rPr>
                <w:rFonts w:ascii="Cambria Math" w:hAnsi="Cambria Math"/>
              </w:rPr>
              <m:t>,t=1</m:t>
            </m:r>
          </m:e>
        </m:d>
      </m:oMath>
      <w:r w:rsidRPr="00ED553E">
        <w:t xml:space="preserve">: </w:t>
      </w:r>
      <m:oMath>
        <m:r>
          <w:rPr>
            <w:rFonts w:ascii="Cambria Math" w:hAnsi="Cambria Math"/>
          </w:rPr>
          <m:t>z=0⟹</m:t>
        </m:r>
      </m:oMath>
      <w:r w:rsidRPr="00ED553E">
        <w:t xml:space="preserve"> dự đoán +1. Đúng.</w:t>
      </w:r>
    </w:p>
    <w:p w14:paraId="65E1ADA7" w14:textId="2DAAF1C9" w:rsidR="00ED553E" w:rsidRPr="00ED553E" w:rsidRDefault="00ED553E" w:rsidP="00ED553E">
      <w:pPr>
        <w:numPr>
          <w:ilvl w:val="0"/>
          <w:numId w:val="35"/>
        </w:numPr>
      </w:pPr>
      <w:r w:rsidRPr="00ED553E">
        <w:t xml:space="preserve">Mẫu 3 </w:t>
      </w:r>
      <m:oMath>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1,3</m:t>
                </m:r>
              </m:e>
            </m:d>
            <m:r>
              <w:rPr>
                <w:rFonts w:ascii="Cambria Math" w:hAnsi="Cambria Math"/>
              </w:rPr>
              <m:t>,t=-1</m:t>
            </m:r>
          </m:e>
        </m:d>
      </m:oMath>
      <w:r w:rsidRPr="00ED553E">
        <w:t xml:space="preserve">: </w:t>
      </w:r>
      <m:oMath>
        <m:r>
          <w:rPr>
            <w:rFonts w:ascii="Cambria Math" w:hAnsi="Cambria Math"/>
          </w:rPr>
          <m:t>z=0⟹</m:t>
        </m:r>
      </m:oMath>
      <w:r w:rsidRPr="00ED553E">
        <w:t xml:space="preserve"> dự đoán +1. </w:t>
      </w:r>
      <w:r w:rsidRPr="00ED553E">
        <w:rPr>
          <w:b/>
          <w:bCs/>
        </w:rPr>
        <w:t>Phân lớp sai</w:t>
      </w:r>
      <w:r w:rsidRPr="00ED553E">
        <w:t>.</w:t>
      </w:r>
    </w:p>
    <w:p w14:paraId="1DCFC63F" w14:textId="77777777" w:rsidR="00ED553E" w:rsidRPr="00ED553E" w:rsidRDefault="00ED553E" w:rsidP="00ED553E">
      <w:r w:rsidRPr="00ED553E">
        <w:t>Vậy mẫu 3 là mẫu bị phân lớp sai.</w:t>
      </w:r>
    </w:p>
    <w:p w14:paraId="46F52BEA" w14:textId="77777777" w:rsidR="00ED553E" w:rsidRPr="00ED553E" w:rsidRDefault="00ED553E" w:rsidP="00ED553E">
      <w:r w:rsidRPr="00ED553E">
        <w:rPr>
          <w:b/>
          <w:bCs/>
        </w:rPr>
        <w:t>b)</w:t>
      </w:r>
      <w:r w:rsidRPr="00ED553E">
        <w:t xml:space="preserve"> Cập nhật trọng số sau từng mẫu:</w:t>
      </w:r>
    </w:p>
    <w:p w14:paraId="46A27F5B" w14:textId="77777777" w:rsidR="00ED553E" w:rsidRPr="00ED553E" w:rsidRDefault="00ED553E" w:rsidP="00ED553E">
      <w:r w:rsidRPr="00ED553E">
        <w:t>Vì mẫu 1 và 2 dự đoán đúng nên trọng số không thay đổi. Trọng số chỉ được cập nhật sau mẫu 3:</w:t>
      </w:r>
    </w:p>
    <w:p w14:paraId="62FCAD9C" w14:textId="70FD6173" w:rsidR="00ED553E" w:rsidRPr="00ED553E" w:rsidRDefault="00ED553E" w:rsidP="00ED553E">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+ρ⋅</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0,0</m:t>
              </m:r>
            </m:e>
          </m:d>
          <m:r>
            <w:rPr>
              <w:rFonts w:ascii="Cambria Math" w:hAnsi="Cambria Math"/>
            </w:rPr>
            <m:t>+1</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1,3</m:t>
              </m:r>
            </m:e>
          </m:d>
          <m:r>
            <w:rPr>
              <w:rFonts w:ascii="Cambria Math" w:hAnsi="Cambria Math"/>
            </w:rPr>
            <m:t>=</m:t>
          </m:r>
          <m:d>
            <m:dPr>
              <m:ctrlPr>
                <w:rPr>
                  <w:rFonts w:ascii="Cambria Math" w:hAnsi="Cambria Math"/>
                </w:rPr>
              </m:ctrlPr>
            </m:dPr>
            <m:e>
              <m:r>
                <w:rPr>
                  <w:rFonts w:ascii="Cambria Math" w:hAnsi="Cambria Math"/>
                </w:rPr>
                <m:t>-1,-3</m:t>
              </m:r>
            </m:e>
          </m:d>
        </m:oMath>
      </m:oMathPara>
    </w:p>
    <w:p w14:paraId="129D1490" w14:textId="493C944E" w:rsidR="00ED553E" w:rsidRPr="00ED553E" w:rsidRDefault="00ED553E" w:rsidP="00ED553E">
      <m:oMathPara>
        <m:oMath>
          <m:sSub>
            <m:sSubPr>
              <m:ctrlPr>
                <w:rPr>
                  <w:rFonts w:ascii="Cambria Math" w:hAnsi="Cambria Math"/>
                </w:rPr>
              </m:ctrlPr>
            </m:sSubPr>
            <m:e>
              <m:r>
                <w:rPr>
                  <w:rFonts w:ascii="Cambria Math" w:hAnsi="Cambria Math"/>
                </w:rPr>
                <m:t>b</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old</m:t>
              </m:r>
            </m:sub>
          </m:sSub>
          <m:r>
            <w:rPr>
              <w:rFonts w:ascii="Cambria Math" w:hAnsi="Cambria Math"/>
            </w:rPr>
            <m:t>+ρ⋅</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=0+1</m:t>
          </m:r>
          <m:d>
            <m:dPr>
              <m:ctrlPr>
                <w:rPr>
                  <w:rFonts w:ascii="Cambria Math" w:hAnsi="Cambria Math"/>
                </w:rPr>
              </m:ctrlPr>
            </m:dPr>
            <m:e>
              <m:r>
                <w:rPr>
                  <w:rFonts w:ascii="Cambria Math" w:hAnsi="Cambria Math"/>
                </w:rPr>
                <m:t>-1</m:t>
              </m:r>
            </m:e>
          </m:d>
          <m:r>
            <w:rPr>
              <w:rFonts w:ascii="Cambria Math" w:hAnsi="Cambria Math"/>
            </w:rPr>
            <m:t>=-1</m:t>
          </m:r>
        </m:oMath>
      </m:oMathPara>
    </w:p>
    <w:p w14:paraId="2F2A9874" w14:textId="77777777" w:rsidR="00ED553E" w:rsidRPr="00ED553E" w:rsidRDefault="00ED553E" w:rsidP="00ED553E">
      <w:r w:rsidRPr="00ED553E">
        <w:rPr>
          <w:b/>
          <w:bCs/>
        </w:rPr>
        <w:t>c)</w:t>
      </w:r>
      <w:r w:rsidRPr="00ED553E">
        <w:t xml:space="preserve"> Tính trọng số cuối cùng sau 1 epoch:</w:t>
      </w:r>
    </w:p>
    <w:p w14:paraId="10276034" w14:textId="362D412D" w:rsidR="00ED553E" w:rsidRPr="00ED553E" w:rsidRDefault="00ED553E" w:rsidP="00ED553E">
      <m:oMath>
        <m:r>
          <w:rPr>
            <w:rFonts w:ascii="Cambria Math" w:hAnsi="Cambria Math"/>
          </w:rPr>
          <m:t>w=</m:t>
        </m:r>
        <m:d>
          <m:dPr>
            <m:ctrlPr>
              <w:rPr>
                <w:rFonts w:ascii="Cambria Math" w:hAnsi="Cambria Math"/>
              </w:rPr>
            </m:ctrlPr>
          </m:dPr>
          <m:e>
            <m:r>
              <w:rPr>
                <w:rFonts w:ascii="Cambria Math" w:hAnsi="Cambria Math"/>
              </w:rPr>
              <m:t>-1,-3</m:t>
            </m:r>
          </m:e>
        </m:d>
      </m:oMath>
      <w:r w:rsidRPr="00ED553E">
        <w:t xml:space="preserve"> và </w:t>
      </w:r>
      <m:oMath>
        <m:r>
          <w:rPr>
            <w:rFonts w:ascii="Cambria Math" w:hAnsi="Cambria Math"/>
          </w:rPr>
          <m:t>b=-1</m:t>
        </m:r>
      </m:oMath>
      <w:r w:rsidRPr="00ED553E">
        <w:t>.</w:t>
      </w:r>
    </w:p>
    <w:p w14:paraId="51A257FF" w14:textId="77777777" w:rsidR="00ED553E" w:rsidRPr="00ED553E" w:rsidRDefault="00ED553E" w:rsidP="00ED553E">
      <w:r w:rsidRPr="00ED553E">
        <w:rPr>
          <w:b/>
          <w:bCs/>
        </w:rPr>
        <w:t>d)</w:t>
      </w:r>
      <w:r w:rsidRPr="00ED553E">
        <w:t xml:space="preserve"> Viết phương trình đường quyết định mới:</w:t>
      </w:r>
    </w:p>
    <w:p w14:paraId="5C16B8D0" w14:textId="25FD3337" w:rsidR="00ED553E" w:rsidRPr="00ED553E" w:rsidRDefault="00ED553E" w:rsidP="00ED553E">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w:r w:rsidRPr="00ED553E">
        <w:t xml:space="preserve"> (hay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w:r w:rsidRPr="00ED553E">
        <w:t>).</w:t>
      </w:r>
    </w:p>
    <w:p w14:paraId="6EBCE1F8" w14:textId="77777777" w:rsidR="00ED553E" w:rsidRPr="00ED553E" w:rsidRDefault="00ED553E" w:rsidP="00ED553E">
      <w:r w:rsidRPr="00ED553E">
        <w:rPr>
          <w:b/>
          <w:bCs/>
        </w:rPr>
        <w:t>CÂU 10. HỒI QUY PHÂN LỚP</w:t>
      </w:r>
    </w:p>
    <w:p w14:paraId="5F35E233" w14:textId="17A638BB" w:rsidR="00ED553E" w:rsidRPr="00ED553E" w:rsidRDefault="00ED553E" w:rsidP="00ED553E">
      <w:r w:rsidRPr="00ED553E">
        <w:rPr>
          <w:b/>
          <w:bCs/>
        </w:rPr>
        <w:t>a)</w:t>
      </w:r>
      <w:r w:rsidRPr="00ED553E">
        <w:t xml:space="preserve"> Xác định các mẫu bị phân lớp sai với tham số ban đầu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d>
          <m:dPr>
            <m:ctrlPr>
              <w:rPr>
                <w:rFonts w:ascii="Cambria Math" w:hAnsi="Cambria Math"/>
              </w:rPr>
            </m:ctrlPr>
          </m:dPr>
          <m:e>
            <m:r>
              <w:rPr>
                <w:rFonts w:ascii="Cambria Math" w:hAnsi="Cambria Math"/>
              </w:rPr>
              <m:t>1,0</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=0</m:t>
        </m:r>
      </m:oMath>
      <w:r w:rsidRPr="00ED553E">
        <w:t>:</w:t>
      </w:r>
    </w:p>
    <w:p w14:paraId="3133A927" w14:textId="28CBEA45" w:rsidR="00ED553E" w:rsidRPr="00ED553E" w:rsidRDefault="00ED553E" w:rsidP="00ED553E">
      <w:r w:rsidRPr="00ED553E">
        <w:t xml:space="preserve">Tính </w:t>
      </w:r>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1</m:t>
            </m:r>
          </m:sub>
        </m:sSub>
      </m:oMath>
      <w:r w:rsidRPr="00ED553E">
        <w:t>:</w:t>
      </w:r>
    </w:p>
    <w:p w14:paraId="25ED02DA" w14:textId="31148323" w:rsidR="00ED553E" w:rsidRPr="00ED553E" w:rsidRDefault="00ED553E" w:rsidP="00ED553E">
      <w:pPr>
        <w:numPr>
          <w:ilvl w:val="0"/>
          <w:numId w:val="36"/>
        </w:numPr>
      </w:pPr>
      <w:r w:rsidRPr="00ED553E">
        <w:t xml:space="preserve">Mẫu 1 </w:t>
      </w:r>
      <m:oMath>
        <m:d>
          <m:dPr>
            <m:ctrlPr>
              <w:rPr>
                <w:rFonts w:ascii="Cambria Math" w:hAnsi="Cambria Math"/>
              </w:rPr>
            </m:ctrlPr>
          </m:dPr>
          <m:e>
            <m:d>
              <m:dPr>
                <m:begChr m:val="["/>
                <m:endChr m:val="]"/>
                <m:ctrlPr>
                  <w:rPr>
                    <w:rFonts w:ascii="Cambria Math" w:hAnsi="Cambria Math"/>
                  </w:rPr>
                </m:ctrlPr>
              </m:dPr>
              <m:e>
                <m:r>
                  <w:rPr>
                    <w:rFonts w:ascii="Cambria Math" w:hAnsi="Cambria Math"/>
                  </w:rPr>
                  <m:t>1,1</m:t>
                </m:r>
              </m:e>
            </m:d>
            <m:r>
              <w:rPr>
                <w:rFonts w:ascii="Cambria Math" w:hAnsi="Cambria Math"/>
              </w:rPr>
              <m:t>,+1</m:t>
            </m:r>
          </m:e>
        </m:d>
      </m:oMath>
      <w:r w:rsidRPr="00ED553E">
        <w:t xml:space="preserve">: </w:t>
      </w:r>
      <m:oMath>
        <m:r>
          <w:rPr>
            <w:rFonts w:ascii="Cambria Math" w:hAnsi="Cambria Math"/>
          </w:rPr>
          <m:t>z=1≥0⟹</m:t>
        </m:r>
      </m:oMath>
      <w:r w:rsidRPr="00ED553E">
        <w:t xml:space="preserve"> dự đoán +1 (Đúng).</w:t>
      </w:r>
    </w:p>
    <w:p w14:paraId="10933C31" w14:textId="4BA5A231" w:rsidR="00ED553E" w:rsidRPr="00ED553E" w:rsidRDefault="00ED553E" w:rsidP="00ED553E">
      <w:pPr>
        <w:numPr>
          <w:ilvl w:val="0"/>
          <w:numId w:val="36"/>
        </w:numPr>
      </w:pPr>
      <w:r w:rsidRPr="00ED553E">
        <w:t xml:space="preserve">Mẫu 2 </w:t>
      </w:r>
      <m:oMath>
        <m:d>
          <m:dPr>
            <m:ctrlPr>
              <w:rPr>
                <w:rFonts w:ascii="Cambria Math" w:hAnsi="Cambria Math"/>
              </w:rPr>
            </m:ctrlPr>
          </m:dPr>
          <m:e>
            <m:d>
              <m:dPr>
                <m:begChr m:val="["/>
                <m:endChr m:val="]"/>
                <m:ctrlPr>
                  <w:rPr>
                    <w:rFonts w:ascii="Cambria Math" w:hAnsi="Cambria Math"/>
                  </w:rPr>
                </m:ctrlPr>
              </m:dPr>
              <m:e>
                <m:r>
                  <w:rPr>
                    <w:rFonts w:ascii="Cambria Math" w:hAnsi="Cambria Math"/>
                  </w:rPr>
                  <m:t>2,1</m:t>
                </m:r>
              </m:e>
            </m:d>
            <m:r>
              <w:rPr>
                <w:rFonts w:ascii="Cambria Math" w:hAnsi="Cambria Math"/>
              </w:rPr>
              <m:t>,+1</m:t>
            </m:r>
          </m:e>
        </m:d>
      </m:oMath>
      <w:r w:rsidRPr="00ED553E">
        <w:t xml:space="preserve">: </w:t>
      </w:r>
      <m:oMath>
        <m:r>
          <w:rPr>
            <w:rFonts w:ascii="Cambria Math" w:hAnsi="Cambria Math"/>
          </w:rPr>
          <m:t>z=2≥0⟹</m:t>
        </m:r>
      </m:oMath>
      <w:r w:rsidRPr="00ED553E">
        <w:t xml:space="preserve"> dự đoán +1 (Đúng).</w:t>
      </w:r>
    </w:p>
    <w:p w14:paraId="7B78D2DA" w14:textId="7A491B40" w:rsidR="00ED553E" w:rsidRPr="00ED553E" w:rsidRDefault="00ED553E" w:rsidP="00ED553E">
      <w:pPr>
        <w:numPr>
          <w:ilvl w:val="0"/>
          <w:numId w:val="36"/>
        </w:numPr>
      </w:pPr>
      <w:r w:rsidRPr="00ED553E">
        <w:t xml:space="preserve">Mẫu 3 </w:t>
      </w:r>
      <m:oMath>
        <m:d>
          <m:dPr>
            <m:ctrlPr>
              <w:rPr>
                <w:rFonts w:ascii="Cambria Math" w:hAnsi="Cambria Math"/>
              </w:rPr>
            </m:ctrlPr>
          </m:dPr>
          <m:e>
            <m:d>
              <m:dPr>
                <m:begChr m:val="["/>
                <m:endChr m:val="]"/>
                <m:ctrlPr>
                  <w:rPr>
                    <w:rFonts w:ascii="Cambria Math" w:hAnsi="Cambria Math"/>
                  </w:rPr>
                </m:ctrlPr>
              </m:dPr>
              <m:e>
                <m:r>
                  <w:rPr>
                    <w:rFonts w:ascii="Cambria Math" w:hAnsi="Cambria Math"/>
                  </w:rPr>
                  <m:t>1,2</m:t>
                </m:r>
              </m:e>
            </m:d>
            <m:r>
              <w:rPr>
                <w:rFonts w:ascii="Cambria Math" w:hAnsi="Cambria Math"/>
              </w:rPr>
              <m:t>,-1</m:t>
            </m:r>
          </m:e>
        </m:d>
      </m:oMath>
      <w:r w:rsidRPr="00ED553E">
        <w:t xml:space="preserve">: </w:t>
      </w:r>
      <m:oMath>
        <m:r>
          <w:rPr>
            <w:rFonts w:ascii="Cambria Math" w:hAnsi="Cambria Math"/>
          </w:rPr>
          <m:t>z=1≥0⟹</m:t>
        </m:r>
      </m:oMath>
      <w:r w:rsidRPr="00ED553E">
        <w:t xml:space="preserve"> dự đoán +1 (</w:t>
      </w:r>
      <w:r w:rsidRPr="00ED553E">
        <w:rPr>
          <w:b/>
          <w:bCs/>
        </w:rPr>
        <w:t>Sai</w:t>
      </w:r>
      <w:r w:rsidRPr="00ED553E">
        <w:t>).</w:t>
      </w:r>
    </w:p>
    <w:p w14:paraId="653DF818" w14:textId="639F6AE2" w:rsidR="00ED553E" w:rsidRPr="00ED553E" w:rsidRDefault="00ED553E" w:rsidP="00ED553E">
      <w:pPr>
        <w:numPr>
          <w:ilvl w:val="0"/>
          <w:numId w:val="36"/>
        </w:numPr>
      </w:pPr>
      <w:r w:rsidRPr="00ED553E">
        <w:t xml:space="preserve">Mẫu 4 </w:t>
      </w:r>
      <m:oMath>
        <m:d>
          <m:dPr>
            <m:ctrlPr>
              <w:rPr>
                <w:rFonts w:ascii="Cambria Math" w:hAnsi="Cambria Math"/>
              </w:rPr>
            </m:ctrlPr>
          </m:dPr>
          <m:e>
            <m:d>
              <m:dPr>
                <m:begChr m:val="["/>
                <m:endChr m:val="]"/>
                <m:ctrlPr>
                  <w:rPr>
                    <w:rFonts w:ascii="Cambria Math" w:hAnsi="Cambria Math"/>
                  </w:rPr>
                </m:ctrlPr>
              </m:dPr>
              <m:e>
                <m:r>
                  <w:rPr>
                    <w:rFonts w:ascii="Cambria Math" w:hAnsi="Cambria Math"/>
                  </w:rPr>
                  <m:t>2,2</m:t>
                </m:r>
              </m:e>
            </m:d>
            <m:r>
              <w:rPr>
                <w:rFonts w:ascii="Cambria Math" w:hAnsi="Cambria Math"/>
              </w:rPr>
              <m:t>,-1</m:t>
            </m:r>
          </m:e>
        </m:d>
      </m:oMath>
      <w:r w:rsidRPr="00ED553E">
        <w:t xml:space="preserve">: </w:t>
      </w:r>
      <m:oMath>
        <m:r>
          <w:rPr>
            <w:rFonts w:ascii="Cambria Math" w:hAnsi="Cambria Math"/>
          </w:rPr>
          <m:t>z=2≥0⟹</m:t>
        </m:r>
      </m:oMath>
      <w:r w:rsidRPr="00ED553E">
        <w:t xml:space="preserve"> dự đoán +1 (</w:t>
      </w:r>
      <w:r w:rsidRPr="00ED553E">
        <w:rPr>
          <w:b/>
          <w:bCs/>
        </w:rPr>
        <w:t>Sai</w:t>
      </w:r>
      <w:r w:rsidRPr="00ED553E">
        <w:t>).</w:t>
      </w:r>
    </w:p>
    <w:p w14:paraId="15639726" w14:textId="6DECF41C" w:rsidR="00ED553E" w:rsidRPr="00ED553E" w:rsidRDefault="00ED553E" w:rsidP="00ED553E">
      <w:r w:rsidRPr="00ED553E">
        <w:t xml:space="preserve">Tập </w:t>
      </w:r>
      <m:oMath>
        <m:r>
          <w:rPr>
            <w:rFonts w:ascii="Cambria Math" w:hAnsi="Cambria Math"/>
          </w:rPr>
          <m:t>Y</m:t>
        </m:r>
      </m:oMath>
      <w:r w:rsidRPr="00ED553E">
        <w:t xml:space="preserve"> chứa các mẫu bị phân lớp sai gồm </w:t>
      </w:r>
      <w:r w:rsidRPr="00ED553E">
        <w:rPr>
          <w:b/>
          <w:bCs/>
        </w:rPr>
        <w:t>Mẫu 3</w:t>
      </w:r>
      <w:r w:rsidRPr="00ED553E">
        <w:t xml:space="preserve"> và </w:t>
      </w:r>
      <w:r w:rsidRPr="00ED553E">
        <w:rPr>
          <w:b/>
          <w:bCs/>
        </w:rPr>
        <w:t>Mẫu 4</w:t>
      </w:r>
      <w:r w:rsidRPr="00ED553E">
        <w:t>.</w:t>
      </w:r>
    </w:p>
    <w:p w14:paraId="28AA4BE5" w14:textId="77777777" w:rsidR="00ED553E" w:rsidRPr="00ED553E" w:rsidRDefault="00ED553E" w:rsidP="00ED553E">
      <w:r w:rsidRPr="00ED553E">
        <w:rPr>
          <w:b/>
          <w:bCs/>
        </w:rPr>
        <w:t>b)</w:t>
      </w:r>
      <w:r w:rsidRPr="00ED553E">
        <w:t xml:space="preserve"> Viết biểu thức đạo hàm:</w:t>
      </w:r>
    </w:p>
    <w:p w14:paraId="282E67C9" w14:textId="02B6C0C5" w:rsidR="00ED553E" w:rsidRPr="00ED553E" w:rsidRDefault="00ED553E" w:rsidP="00ED553E">
      <m:oMathPara>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17504A76" w14:textId="1FA9B847" w:rsidR="00ED553E" w:rsidRPr="00ED553E" w:rsidRDefault="00ED553E" w:rsidP="00ED553E">
      <m:oMathPara>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k</m:t>
              </m:r>
            </m:sub>
          </m:sSub>
        </m:oMath>
      </m:oMathPara>
    </w:p>
    <w:p w14:paraId="7E454C6F" w14:textId="77777777" w:rsidR="00ED553E" w:rsidRPr="00ED553E" w:rsidRDefault="00ED553E" w:rsidP="00ED553E">
      <w:r w:rsidRPr="00ED553E">
        <w:rPr>
          <w:b/>
          <w:bCs/>
        </w:rPr>
        <w:t>c)</w:t>
      </w:r>
      <w:r w:rsidRPr="00ED553E">
        <w:t xml:space="preserve"> Viết và thực hiện một bước cập nhật tham số theo Perceptron Learning:</w:t>
      </w:r>
    </w:p>
    <w:p w14:paraId="439227AC" w14:textId="5A5E9E32" w:rsidR="00ED553E" w:rsidRPr="00ED553E" w:rsidRDefault="00ED553E" w:rsidP="00ED553E">
      <w:r w:rsidRPr="00ED553E">
        <w:t xml:space="preserve">Tính giá trị đạo hàm trên tập </w:t>
      </w:r>
      <m:oMath>
        <m:r>
          <w:rPr>
            <w:rFonts w:ascii="Cambria Math" w:hAnsi="Cambria Math"/>
          </w:rPr>
          <m:t>Y</m:t>
        </m:r>
      </m:oMath>
      <w:r w:rsidRPr="00ED553E">
        <w:t>:</w:t>
      </w:r>
    </w:p>
    <w:p w14:paraId="5908DA4F" w14:textId="4B3B2B42" w:rsidR="00ED553E" w:rsidRPr="00ED553E" w:rsidRDefault="00ED553E" w:rsidP="00ED553E">
      <m:oMathPara>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1,2</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2,2</m:t>
              </m:r>
            </m:e>
          </m:d>
          <m:r>
            <w:rPr>
              <w:rFonts w:ascii="Cambria Math" w:hAnsi="Cambria Math"/>
            </w:rPr>
            <m:t>=</m:t>
          </m:r>
          <m:d>
            <m:dPr>
              <m:ctrlPr>
                <w:rPr>
                  <w:rFonts w:ascii="Cambria Math" w:hAnsi="Cambria Math"/>
                </w:rPr>
              </m:ctrlPr>
            </m:dPr>
            <m:e>
              <m:r>
                <w:rPr>
                  <w:rFonts w:ascii="Cambria Math" w:hAnsi="Cambria Math"/>
                </w:rPr>
                <m:t>1,2</m:t>
              </m:r>
            </m:e>
          </m:d>
          <m:r>
            <w:rPr>
              <w:rFonts w:ascii="Cambria Math" w:hAnsi="Cambria Math"/>
            </w:rPr>
            <m:t>+</m:t>
          </m:r>
          <m:d>
            <m:dPr>
              <m:ctrlPr>
                <w:rPr>
                  <w:rFonts w:ascii="Cambria Math" w:hAnsi="Cambria Math"/>
                </w:rPr>
              </m:ctrlPr>
            </m:dPr>
            <m:e>
              <m:r>
                <w:rPr>
                  <w:rFonts w:ascii="Cambria Math" w:hAnsi="Cambria Math"/>
                </w:rPr>
                <m:t>2,2</m:t>
              </m:r>
            </m:e>
          </m:d>
          <m:r>
            <w:rPr>
              <w:rFonts w:ascii="Cambria Math" w:hAnsi="Cambria Math"/>
            </w:rPr>
            <m:t>=</m:t>
          </m:r>
          <m:d>
            <m:dPr>
              <m:ctrlPr>
                <w:rPr>
                  <w:rFonts w:ascii="Cambria Math" w:hAnsi="Cambria Math"/>
                </w:rPr>
              </m:ctrlPr>
            </m:dPr>
            <m:e>
              <m:r>
                <w:rPr>
                  <w:rFonts w:ascii="Cambria Math" w:hAnsi="Cambria Math"/>
                </w:rPr>
                <m:t>3,4</m:t>
              </m:r>
            </m:e>
          </m:d>
        </m:oMath>
      </m:oMathPara>
    </w:p>
    <w:p w14:paraId="43ABE6F6" w14:textId="64A01F17" w:rsidR="00ED553E" w:rsidRPr="00ED553E" w:rsidRDefault="00ED553E" w:rsidP="00ED553E">
      <m:oMathPara>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=2</m:t>
          </m:r>
        </m:oMath>
      </m:oMathPara>
    </w:p>
    <w:p w14:paraId="34C8322D" w14:textId="5A1CD0E7" w:rsidR="00ED553E" w:rsidRPr="00ED553E" w:rsidRDefault="00ED553E" w:rsidP="00ED553E">
      <w:r w:rsidRPr="00ED553E">
        <w:t xml:space="preserve">Cập nhật tham số mới (giả sử learning rate </w:t>
      </w:r>
      <m:oMath>
        <m:r>
          <w:rPr>
            <w:rFonts w:ascii="Cambria Math" w:hAnsi="Cambria Math"/>
          </w:rPr>
          <m:t>ρ=1</m:t>
        </m:r>
      </m:oMath>
      <w:r w:rsidRPr="00ED553E">
        <w:t xml:space="preserve"> theo thuật toán Perceptron truyền thống):</w:t>
      </w:r>
    </w:p>
    <w:p w14:paraId="7F39B4C5" w14:textId="72FE6790" w:rsidR="00ED553E" w:rsidRPr="00ED553E" w:rsidRDefault="00ED553E" w:rsidP="00ED553E">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d>
            <m:dPr>
              <m:ctrlPr>
                <w:rPr>
                  <w:rFonts w:ascii="Cambria Math" w:hAnsi="Cambria Math"/>
                </w:rPr>
              </m:ctrlPr>
            </m:dPr>
            <m:e>
              <m:r>
                <w:rPr>
                  <w:rFonts w:ascii="Cambria Math" w:hAnsi="Cambria Math"/>
                </w:rPr>
                <m:t>1,0</m:t>
              </m:r>
            </m:e>
          </m:d>
          <m:r>
            <w:rPr>
              <w:rFonts w:ascii="Cambria Math" w:hAnsi="Cambria Math"/>
            </w:rPr>
            <m:t>-</m:t>
          </m:r>
          <m:d>
            <m:dPr>
              <m:ctrlPr>
                <w:rPr>
                  <w:rFonts w:ascii="Cambria Math" w:hAnsi="Cambria Math"/>
                </w:rPr>
              </m:ctrlPr>
            </m:dPr>
            <m:e>
              <m:r>
                <w:rPr>
                  <w:rFonts w:ascii="Cambria Math" w:hAnsi="Cambria Math"/>
                </w:rPr>
                <m:t>3,4</m:t>
              </m:r>
            </m:e>
          </m:d>
          <m:r>
            <w:rPr>
              <w:rFonts w:ascii="Cambria Math" w:hAnsi="Cambria Math"/>
            </w:rPr>
            <m:t>=</m:t>
          </m:r>
          <m:d>
            <m:dPr>
              <m:ctrlPr>
                <w:rPr>
                  <w:rFonts w:ascii="Cambria Math" w:hAnsi="Cambria Math"/>
                </w:rPr>
              </m:ctrlPr>
            </m:dPr>
            <m:e>
              <m:r>
                <w:rPr>
                  <w:rFonts w:ascii="Cambria Math" w:hAnsi="Cambria Math"/>
                </w:rPr>
                <m:t>-2,-4</m:t>
              </m:r>
            </m:e>
          </m:d>
        </m:oMath>
      </m:oMathPara>
    </w:p>
    <w:p w14:paraId="63D8F442" w14:textId="70224680" w:rsidR="00ED553E" w:rsidRPr="00ED553E" w:rsidRDefault="00ED553E" w:rsidP="00ED553E">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=0-2=-2</m:t>
          </m:r>
        </m:oMath>
      </m:oMathPara>
    </w:p>
    <w:p w14:paraId="151F6A36" w14:textId="79D95916" w:rsidR="00ED553E" w:rsidRPr="00ED553E" w:rsidRDefault="00ED553E" w:rsidP="00ED553E">
      <w:r w:rsidRPr="00ED553E">
        <w:t xml:space="preserve">Vector trọng số mới là </w:t>
      </w:r>
      <m:oMath>
        <m:r>
          <w:rPr>
            <w:rFonts w:ascii="Cambria Math" w:hAnsi="Cambria Math"/>
          </w:rPr>
          <m:t>w=</m:t>
        </m:r>
        <m:d>
          <m:dPr>
            <m:ctrlPr>
              <w:rPr>
                <w:rFonts w:ascii="Cambria Math" w:hAnsi="Cambria Math"/>
              </w:rPr>
            </m:ctrlPr>
          </m:dPr>
          <m:e>
            <m:r>
              <w:rPr>
                <w:rFonts w:ascii="Cambria Math" w:hAnsi="Cambria Math"/>
              </w:rPr>
              <m:t>-2,-4</m:t>
            </m:r>
          </m:e>
        </m:d>
      </m:oMath>
      <w:r w:rsidRPr="00ED553E">
        <w:t xml:space="preserve"> và bias </w:t>
      </w:r>
      <m:oMath>
        <m:r>
          <w:rPr>
            <w:rFonts w:ascii="Cambria Math" w:hAnsi="Cambria Math"/>
          </w:rPr>
          <m:t>b=-2</m:t>
        </m:r>
      </m:oMath>
      <w:r w:rsidRPr="00ED553E">
        <w:t>.</w:t>
      </w:r>
    </w:p>
    <w:p w14:paraId="2AFCFCA2" w14:textId="3EE6D3FA" w:rsidR="00C47729" w:rsidRDefault="00C47729">
      <w:r>
        <w:br w:type="page"/>
      </w:r>
    </w:p>
    <w:p w14:paraId="44BFB0D4" w14:textId="364218C7" w:rsidR="00EC258F" w:rsidRDefault="00EC258F" w:rsidP="00EC258F">
      <w:pPr>
        <w:jc w:val="center"/>
        <w:rPr>
          <w:b/>
          <w:bCs/>
        </w:rPr>
      </w:pPr>
      <w:r w:rsidRPr="00EC258F">
        <w:rPr>
          <w:b/>
          <w:bCs/>
        </w:rPr>
        <w:lastRenderedPageBreak/>
        <w:t>BÀI TẬP VỀ HỒI QUY TUYẾN TÍNH VÀ PHÂN LỚP {2}</w:t>
      </w:r>
    </w:p>
    <w:p w14:paraId="0E18307B" w14:textId="57BE90A3" w:rsidR="00C47729" w:rsidRPr="00C47729" w:rsidRDefault="00C47729" w:rsidP="00C47729">
      <w:r w:rsidRPr="00C47729">
        <w:rPr>
          <w:b/>
          <w:bCs/>
        </w:rPr>
        <w:t>CÂU 1. TÍNH HỆ SỐ HỒI QUY TUYẾN TÍNH ĐƠN BẰNG OLS</w:t>
      </w:r>
    </w:p>
    <w:p w14:paraId="51089215" w14:textId="77777777" w:rsidR="00C47729" w:rsidRPr="00C47729" w:rsidRDefault="00C47729" w:rsidP="00C47729">
      <w:r w:rsidRPr="00C47729">
        <w:rPr>
          <w:b/>
          <w:bCs/>
        </w:rPr>
        <w:t>a)</w:t>
      </w:r>
      <w:r w:rsidRPr="00C47729">
        <w:t xml:space="preserve"> Dựa vào dữ liệu, ta tính được các giá trị sau:</w:t>
      </w:r>
    </w:p>
    <w:p w14:paraId="50D920B2" w14:textId="69B1B4C2" w:rsidR="00C47729" w:rsidRPr="00C47729" w:rsidRDefault="00C47729" w:rsidP="00C47729">
      <w:pPr>
        <w:numPr>
          <w:ilvl w:val="0"/>
          <w:numId w:val="37"/>
        </w:numPr>
      </w:pPr>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1+2+3+4+5</m:t>
            </m:r>
          </m:num>
          <m:den>
            <m:r>
              <w:rPr>
                <w:rFonts w:ascii="Cambria Math" w:hAnsi="Cambria Math"/>
              </w:rPr>
              <m:t>5</m:t>
            </m:r>
          </m:den>
        </m:f>
        <m:r>
          <w:rPr>
            <w:rFonts w:ascii="Cambria Math" w:hAnsi="Cambria Math"/>
          </w:rPr>
          <m:t>=3.0</m:t>
        </m:r>
      </m:oMath>
    </w:p>
    <w:p w14:paraId="34C82A2D" w14:textId="01EFDA8D" w:rsidR="00C47729" w:rsidRPr="00C47729" w:rsidRDefault="00C47729" w:rsidP="00C47729">
      <w:pPr>
        <w:numPr>
          <w:ilvl w:val="0"/>
          <w:numId w:val="37"/>
        </w:numPr>
      </w:pPr>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1.2+1.8+2.6+3.2+3.8</m:t>
            </m:r>
          </m:num>
          <m:den>
            <m:r>
              <w:rPr>
                <w:rFonts w:ascii="Cambria Math" w:hAnsi="Cambria Math"/>
              </w:rPr>
              <m:t>5</m:t>
            </m:r>
          </m:den>
        </m:f>
        <m:r>
          <w:rPr>
            <w:rFonts w:ascii="Cambria Math" w:hAnsi="Cambria Math"/>
          </w:rPr>
          <m:t>=2.52</m:t>
        </m:r>
      </m:oMath>
    </w:p>
    <w:p w14:paraId="7E06CE32" w14:textId="7C61A0C7" w:rsidR="00C47729" w:rsidRPr="00C47729" w:rsidRDefault="00C47729" w:rsidP="00C47729">
      <w:pPr>
        <w:numPr>
          <w:ilvl w:val="0"/>
          <w:numId w:val="37"/>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rPr>
            </m:ctrlPr>
          </m:dPr>
          <m:e>
            <m:r>
              <w:rPr>
                <w:rFonts w:ascii="Cambria Math" w:hAnsi="Cambria Math"/>
              </w:rPr>
              <m:t>1,4,9,16,25</m:t>
            </m:r>
          </m:e>
        </m:d>
      </m:oMath>
    </w:p>
    <w:p w14:paraId="662149CD" w14:textId="70FFCC82" w:rsidR="00C47729" w:rsidRPr="00C47729" w:rsidRDefault="00C47729" w:rsidP="00C47729">
      <w:pPr>
        <w:numPr>
          <w:ilvl w:val="0"/>
          <w:numId w:val="37"/>
        </w:numPr>
      </w:pPr>
      <m:oMath>
        <m:r>
          <w:rPr>
            <w:rFonts w:ascii="Cambria Math" w:hAnsi="Cambria Math"/>
          </w:rPr>
          <m:t>xy=</m:t>
        </m:r>
        <m:d>
          <m:dPr>
            <m:begChr m:val="["/>
            <m:endChr m:val="]"/>
            <m:ctrlPr>
              <w:rPr>
                <w:rFonts w:ascii="Cambria Math" w:hAnsi="Cambria Math"/>
              </w:rPr>
            </m:ctrlPr>
          </m:dPr>
          <m:e>
            <m:r>
              <w:rPr>
                <w:rFonts w:ascii="Cambria Math" w:hAnsi="Cambria Math"/>
              </w:rPr>
              <m:t>1.2,3.6,7.8,12.8,19.0</m:t>
            </m:r>
          </m:e>
        </m:d>
      </m:oMath>
    </w:p>
    <w:p w14:paraId="26191E35" w14:textId="42DFCE6E" w:rsidR="00C47729" w:rsidRPr="00C47729" w:rsidRDefault="00C47729" w:rsidP="00C47729">
      <w:r w:rsidRPr="00C47729">
        <w:rPr>
          <w:b/>
          <w:bCs/>
        </w:rPr>
        <w:t>b)</w:t>
      </w:r>
      <w:r w:rsidRPr="00C47729">
        <w:t xml:space="preserve"> Tính hệ số dốc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47729">
        <w:t>:</w:t>
      </w:r>
    </w:p>
    <w:p w14:paraId="2CA89DD6" w14:textId="0D9444E8" w:rsidR="00C47729" w:rsidRPr="00C47729" w:rsidRDefault="00C47729" w:rsidP="00C47729">
      <m:oMathPara>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=10</m:t>
          </m:r>
        </m:oMath>
      </m:oMathPara>
    </w:p>
    <w:p w14:paraId="5BBBF8A0" w14:textId="15B4B369" w:rsidR="00C47729" w:rsidRPr="00C47729" w:rsidRDefault="00C47729" w:rsidP="00C47729">
      <m:oMathPara>
        <m:oMath>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-1.32</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-0.72</m:t>
              </m:r>
            </m:e>
          </m:d>
          <m:r>
            <w:rPr>
              <w:rFonts w:ascii="Cambria Math" w:hAnsi="Cambria Math"/>
            </w:rPr>
            <m:t>+0+1</m:t>
          </m:r>
          <m:d>
            <m:dPr>
              <m:ctrlPr>
                <w:rPr>
                  <w:rFonts w:ascii="Cambria Math" w:hAnsi="Cambria Math"/>
                </w:rPr>
              </m:ctrlPr>
            </m:dPr>
            <m:e>
              <m:r>
                <w:rPr>
                  <w:rFonts w:ascii="Cambria Math" w:hAnsi="Cambria Math"/>
                </w:rPr>
                <m:t>0.68</m:t>
              </m:r>
            </m:e>
          </m:d>
          <m:r>
            <w:rPr>
              <w:rFonts w:ascii="Cambria Math" w:hAnsi="Cambria Math"/>
            </w:rPr>
            <m:t>+2</m:t>
          </m:r>
          <m:d>
            <m:dPr>
              <m:ctrlPr>
                <w:rPr>
                  <w:rFonts w:ascii="Cambria Math" w:hAnsi="Cambria Math"/>
                </w:rPr>
              </m:ctrlPr>
            </m:dPr>
            <m:e>
              <m:r>
                <w:rPr>
                  <w:rFonts w:ascii="Cambria Math" w:hAnsi="Cambria Math"/>
                </w:rPr>
                <m:t>1.28</m:t>
              </m:r>
            </m:e>
          </m:d>
          <m:r>
            <w:rPr>
              <w:rFonts w:ascii="Cambria Math" w:hAnsi="Cambria Math"/>
            </w:rPr>
            <m:t>=6.6</m:t>
          </m:r>
        </m:oMath>
      </m:oMathPara>
    </w:p>
    <w:p w14:paraId="553E02D1" w14:textId="29E13AE4" w:rsidR="00C47729" w:rsidRPr="00C47729" w:rsidRDefault="00C47729" w:rsidP="00C47729">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6.6</m:t>
              </m:r>
            </m:num>
            <m:den>
              <m:r>
                <w:rPr>
                  <w:rFonts w:ascii="Cambria Math" w:hAnsi="Cambria Math"/>
                </w:rPr>
                <m:t>10</m:t>
              </m:r>
            </m:den>
          </m:f>
          <m:r>
            <w:rPr>
              <w:rFonts w:ascii="Cambria Math" w:hAnsi="Cambria Math"/>
            </w:rPr>
            <m:t>=0.66</m:t>
          </m:r>
        </m:oMath>
      </m:oMathPara>
    </w:p>
    <w:p w14:paraId="46FEECF5" w14:textId="23BF4F6E" w:rsidR="00C47729" w:rsidRPr="00C47729" w:rsidRDefault="00C47729" w:rsidP="00C47729">
      <w:r w:rsidRPr="00C47729">
        <w:rPr>
          <w:b/>
          <w:bCs/>
        </w:rPr>
        <w:t>c)</w:t>
      </w:r>
      <w:r w:rsidRPr="00C47729">
        <w:t xml:space="preserve"> Tính hệ số chặn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C47729">
        <w:t>:</w:t>
      </w:r>
    </w:p>
    <w:p w14:paraId="3CD55576" w14:textId="4C6A3548" w:rsidR="00C47729" w:rsidRPr="00C47729" w:rsidRDefault="00C47729" w:rsidP="00C47729">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r>
                <w:rPr>
                  <w:rFonts w:ascii="Cambria Math" w:hAnsi="Cambria Math"/>
                </w:rPr>
                <m:t>x</m:t>
              </m:r>
            </m:e>
          </m:acc>
          <m:r>
            <w:rPr>
              <w:rFonts w:ascii="Cambria Math" w:hAnsi="Cambria Math"/>
            </w:rPr>
            <m:t>=2.52-0.66×3.0=0.54</m:t>
          </m:r>
        </m:oMath>
      </m:oMathPara>
    </w:p>
    <w:p w14:paraId="5F3C5D44" w14:textId="77777777" w:rsidR="00C47729" w:rsidRPr="00C47729" w:rsidRDefault="00C47729" w:rsidP="00C47729">
      <w:r w:rsidRPr="00C47729">
        <w:rPr>
          <w:b/>
          <w:bCs/>
        </w:rPr>
        <w:t>d)</w:t>
      </w:r>
      <w:r w:rsidRPr="00C47729">
        <w:t xml:space="preserve"> Phương trình hồi quy:</w:t>
      </w:r>
    </w:p>
    <w:p w14:paraId="29D2EBE5" w14:textId="4F6F3914" w:rsidR="00C47729" w:rsidRPr="00C47729" w:rsidRDefault="00C47729" w:rsidP="00C47729">
      <m:oMathPara>
        <m:oMath>
          <m:r>
            <w:rPr>
              <w:rFonts w:ascii="Cambria Math" w:hAnsi="Cambria Math"/>
            </w:rPr>
            <m:t>y=0.54+0.66x</m:t>
          </m:r>
        </m:oMath>
      </m:oMathPara>
    </w:p>
    <w:p w14:paraId="1BB08324" w14:textId="77777777" w:rsidR="00C47729" w:rsidRPr="00C47729" w:rsidRDefault="00C47729" w:rsidP="00C47729">
      <w:r w:rsidRPr="00C47729">
        <w:rPr>
          <w:b/>
          <w:bCs/>
        </w:rPr>
        <w:t>e)</w:t>
      </w:r>
      <w:r w:rsidRPr="00C47729">
        <w:t xml:space="preserve"> Dự đoán doanh số tuần thứ 7 và 9:</w:t>
      </w:r>
    </w:p>
    <w:p w14:paraId="5DA3B279" w14:textId="6E0EC5A9" w:rsidR="00C47729" w:rsidRPr="00C47729" w:rsidRDefault="00C47729" w:rsidP="00C47729">
      <w:pPr>
        <w:numPr>
          <w:ilvl w:val="0"/>
          <w:numId w:val="38"/>
        </w:numPr>
      </w:pPr>
      <w:r w:rsidRPr="00C47729">
        <w:t>Tuần 7 (</w:t>
      </w:r>
      <m:oMath>
        <m:r>
          <w:rPr>
            <w:rFonts w:ascii="Cambria Math" w:hAnsi="Cambria Math"/>
          </w:rPr>
          <m:t>x=7</m:t>
        </m:r>
      </m:oMath>
      <w:r w:rsidRPr="00C47729">
        <w:t xml:space="preserve">): </w:t>
      </w:r>
      <m:oMath>
        <m:acc>
          <m:accPr>
            <m:chr m:val="ˆ"/>
            <m:ctrlPr>
              <w:rPr>
                <w:rFonts w:ascii="Cambria Math" w:hAnsi="Cambria Math"/>
              </w:rPr>
            </m:ctrlPr>
          </m:accPr>
          <m:e>
            <m:r>
              <w:rPr>
                <w:rFonts w:ascii="Cambria Math" w:hAnsi="Cambria Math"/>
              </w:rPr>
              <m:t>y</m:t>
            </m:r>
          </m:e>
        </m:acc>
        <m:r>
          <w:rPr>
            <w:rFonts w:ascii="Cambria Math" w:hAnsi="Cambria Math"/>
          </w:rPr>
          <m:t>=0.54+0.66</m:t>
        </m:r>
        <m:d>
          <m:dPr>
            <m:ctrlPr>
              <w:rPr>
                <w:rFonts w:ascii="Cambria Math" w:hAnsi="Cambria Math"/>
              </w:rPr>
            </m:ctrlPr>
          </m:dPr>
          <m:e>
            <m:r>
              <w:rPr>
                <w:rFonts w:ascii="Cambria Math" w:hAnsi="Cambria Math"/>
              </w:rPr>
              <m:t>7</m:t>
            </m:r>
          </m:e>
        </m:d>
        <m:r>
          <w:rPr>
            <w:rFonts w:ascii="Cambria Math" w:hAnsi="Cambria Math"/>
          </w:rPr>
          <m:t>=5.16</m:t>
        </m:r>
      </m:oMath>
    </w:p>
    <w:p w14:paraId="6C02C736" w14:textId="5B801CBF" w:rsidR="00C47729" w:rsidRPr="00C47729" w:rsidRDefault="00C47729" w:rsidP="00C47729">
      <w:pPr>
        <w:numPr>
          <w:ilvl w:val="0"/>
          <w:numId w:val="38"/>
        </w:numPr>
      </w:pPr>
      <w:r w:rsidRPr="00C47729">
        <w:t>Tuần 9 (</w:t>
      </w:r>
      <m:oMath>
        <m:r>
          <w:rPr>
            <w:rFonts w:ascii="Cambria Math" w:hAnsi="Cambria Math"/>
          </w:rPr>
          <m:t>x=9</m:t>
        </m:r>
      </m:oMath>
      <w:r w:rsidRPr="00C47729">
        <w:t xml:space="preserve">): </w:t>
      </w:r>
      <m:oMath>
        <m:acc>
          <m:accPr>
            <m:chr m:val="ˆ"/>
            <m:ctrlPr>
              <w:rPr>
                <w:rFonts w:ascii="Cambria Math" w:hAnsi="Cambria Math"/>
              </w:rPr>
            </m:ctrlPr>
          </m:accPr>
          <m:e>
            <m:r>
              <w:rPr>
                <w:rFonts w:ascii="Cambria Math" w:hAnsi="Cambria Math"/>
              </w:rPr>
              <m:t>y</m:t>
            </m:r>
          </m:e>
        </m:acc>
        <m:r>
          <w:rPr>
            <w:rFonts w:ascii="Cambria Math" w:hAnsi="Cambria Math"/>
          </w:rPr>
          <m:t>=0.54+0.66</m:t>
        </m:r>
        <m:d>
          <m:dPr>
            <m:ctrlPr>
              <w:rPr>
                <w:rFonts w:ascii="Cambria Math" w:hAnsi="Cambria Math"/>
              </w:rPr>
            </m:ctrlPr>
          </m:dPr>
          <m:e>
            <m:r>
              <w:rPr>
                <w:rFonts w:ascii="Cambria Math" w:hAnsi="Cambria Math"/>
              </w:rPr>
              <m:t>9</m:t>
            </m:r>
          </m:e>
        </m:d>
        <m:r>
          <w:rPr>
            <w:rFonts w:ascii="Cambria Math" w:hAnsi="Cambria Math"/>
          </w:rPr>
          <m:t>=6.48</m:t>
        </m:r>
      </m:oMath>
    </w:p>
    <w:p w14:paraId="41A15B1A" w14:textId="77777777" w:rsidR="00C47729" w:rsidRPr="00C47729" w:rsidRDefault="00C47729" w:rsidP="00C47729">
      <w:r w:rsidRPr="00C47729">
        <w:rPr>
          <w:b/>
          <w:bCs/>
        </w:rPr>
        <w:t>CÂU 2. TÍNH SAI SỐ DỰ ĐOÁN CỦA MÔ HÌNH HỒI QUY</w:t>
      </w:r>
    </w:p>
    <w:p w14:paraId="6630D148" w14:textId="067EE7F1" w:rsidR="00C47729" w:rsidRPr="00C47729" w:rsidRDefault="00C47729" w:rsidP="00C47729">
      <w:r w:rsidRPr="00C47729">
        <w:rPr>
          <w:b/>
          <w:bCs/>
        </w:rPr>
        <w:t>a)</w:t>
      </w:r>
      <w:r w:rsidRPr="00C47729">
        <w:t xml:space="preserve"> Giá trị dự đoán </w:t>
      </w:r>
      <m:oMath>
        <m:acc>
          <m:accPr>
            <m:chr m:val="ˆ"/>
            <m:ctrlPr>
              <w:rPr>
                <w:rFonts w:ascii="Cambria Math" w:hAnsi="Cambria Math"/>
              </w:rPr>
            </m:ctrlPr>
          </m:accPr>
          <m:e>
            <m:r>
              <w:rPr>
                <w:rFonts w:ascii="Cambria Math" w:hAnsi="Cambria Math"/>
              </w:rPr>
              <m:t>y</m:t>
            </m:r>
          </m:e>
        </m:acc>
      </m:oMath>
      <w:r w:rsidRPr="00C47729">
        <w:t xml:space="preserve"> cho từng mẫu với </w:t>
      </w:r>
      <m:oMath>
        <m:r>
          <w:rPr>
            <w:rFonts w:ascii="Cambria Math" w:hAnsi="Cambria Math"/>
          </w:rPr>
          <m:t>y=0.54+0.66x</m:t>
        </m:r>
      </m:oMath>
      <w:r w:rsidRPr="00C47729">
        <w:t>:</w:t>
      </w:r>
    </w:p>
    <w:p w14:paraId="79D99304" w14:textId="77393AA8" w:rsidR="00C47729" w:rsidRPr="00C47729" w:rsidRDefault="00C47729" w:rsidP="00C47729">
      <m:oMathPara>
        <m:oMath>
          <m:acc>
            <m:accPr>
              <m:chr m:val="ˆ"/>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r>
                <w:rPr>
                  <w:rFonts w:ascii="Cambria Math" w:hAnsi="Cambria Math"/>
                </w:rPr>
                <m:t>1.2,1.86,2.52,3.18,3.84</m:t>
              </m:r>
            </m:e>
          </m:d>
        </m:oMath>
      </m:oMathPara>
    </w:p>
    <w:p w14:paraId="2AE9F4D2" w14:textId="192C7D88" w:rsidR="00C47729" w:rsidRPr="00C47729" w:rsidRDefault="00C47729" w:rsidP="00C47729">
      <w:r w:rsidRPr="00C47729">
        <w:rPr>
          <w:b/>
          <w:bCs/>
        </w:rPr>
        <w:t>b)</w:t>
      </w:r>
      <w:r w:rsidRPr="00C47729">
        <w:t xml:space="preserve"> Tính sai số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Pr="00C47729">
        <w:t>:</w:t>
      </w:r>
    </w:p>
    <w:p w14:paraId="6C61D336" w14:textId="5F7248BA" w:rsidR="00C47729" w:rsidRPr="00C47729" w:rsidRDefault="00C47729" w:rsidP="00C47729">
      <m:oMathPara>
        <m:oMath>
          <m:r>
            <w:rPr>
              <w:rFonts w:ascii="Cambria Math" w:hAnsi="Cambria Math"/>
            </w:rPr>
            <w:lastRenderedPageBreak/>
            <m:t>e=</m:t>
          </m:r>
          <m:d>
            <m:dPr>
              <m:begChr m:val="["/>
              <m:endChr m:val="]"/>
              <m:ctrlPr>
                <w:rPr>
                  <w:rFonts w:ascii="Cambria Math" w:hAnsi="Cambria Math"/>
                </w:rPr>
              </m:ctrlPr>
            </m:dPr>
            <m:e>
              <m:r>
                <w:rPr>
                  <w:rFonts w:ascii="Cambria Math" w:hAnsi="Cambria Math"/>
                </w:rPr>
                <m:t>0,-0.06,0.08,0.02,-0.04</m:t>
              </m:r>
            </m:e>
          </m:d>
        </m:oMath>
      </m:oMathPara>
    </w:p>
    <w:p w14:paraId="7FF09DEC" w14:textId="0E90702E" w:rsidR="00C47729" w:rsidRPr="00C47729" w:rsidRDefault="00C47729" w:rsidP="00C47729">
      <w:r w:rsidRPr="00C47729">
        <w:rPr>
          <w:b/>
          <w:bCs/>
        </w:rPr>
        <w:t>c)</w:t>
      </w:r>
      <w:r w:rsidRPr="00C47729">
        <w:t xml:space="preserve"> Tính tổng bình phương sai số </w:t>
      </w:r>
      <m:oMath>
        <m:r>
          <w:rPr>
            <w:rFonts w:ascii="Cambria Math" w:hAnsi="Cambria Math"/>
          </w:rPr>
          <m:t>SSE</m:t>
        </m:r>
      </m:oMath>
      <w:r w:rsidRPr="00C47729">
        <w:t>:</w:t>
      </w:r>
    </w:p>
    <w:p w14:paraId="4CE768BC" w14:textId="5DED1FBD" w:rsidR="00C47729" w:rsidRPr="00C47729" w:rsidRDefault="00C47729" w:rsidP="00C47729">
      <m:oMathPara>
        <m:oMath>
          <m:r>
            <w:rPr>
              <w:rFonts w:ascii="Cambria Math" w:hAnsi="Cambria Math"/>
            </w:rPr>
            <m:t>SSE=</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-0.06</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0.08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0.02</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-0.04</m:t>
                  </m:r>
                </m:e>
              </m:d>
            </m:e>
            <m:sup>
              <m:r>
                <w:rPr>
                  <w:rFonts w:ascii="Cambria Math" w:hAnsi="Cambria Math"/>
                </w:rPr>
                <m:t>2</m:t>
              </m:r>
            </m:sup>
          </m:sSup>
          <m:r>
            <w:rPr>
              <w:rFonts w:ascii="Cambria Math" w:hAnsi="Cambria Math"/>
            </w:rPr>
            <m:t>=0.012</m:t>
          </m:r>
        </m:oMath>
      </m:oMathPara>
    </w:p>
    <w:p w14:paraId="64A9D3D4" w14:textId="77777777" w:rsidR="00C47729" w:rsidRPr="00C47729" w:rsidRDefault="00C47729" w:rsidP="00C47729">
      <w:r w:rsidRPr="00C47729">
        <w:rPr>
          <w:b/>
          <w:bCs/>
        </w:rPr>
        <w:t>d)</w:t>
      </w:r>
      <w:r w:rsidRPr="00C47729">
        <w:t xml:space="preserve"> Nhận xét:</w:t>
      </w:r>
    </w:p>
    <w:p w14:paraId="62305C8E" w14:textId="070C0366" w:rsidR="00C47729" w:rsidRPr="00C47729" w:rsidRDefault="00C47729" w:rsidP="00C47729">
      <w:r w:rsidRPr="00C47729">
        <w:t>SSE rất nhỏ (</w:t>
      </w:r>
      <m:oMath>
        <m:r>
          <w:rPr>
            <w:rFonts w:ascii="Cambria Math" w:hAnsi="Cambria Math"/>
          </w:rPr>
          <m:t>0.012</m:t>
        </m:r>
      </m:oMath>
      <w:r w:rsidRPr="00C47729">
        <w:t>) cho thấy đường hồi quy dự đoán gần như trùng khớp hoàn hảo với dữ liệu thực tế. Mô hình có độ chính xác rất cao.</w:t>
      </w:r>
    </w:p>
    <w:p w14:paraId="745BAD0B" w14:textId="77777777" w:rsidR="00C47729" w:rsidRPr="00C47729" w:rsidRDefault="00C47729" w:rsidP="00C47729">
      <w:r w:rsidRPr="00C47729">
        <w:rPr>
          <w:b/>
          <w:bCs/>
        </w:rPr>
        <w:t>CÂU 3. TÍNH MAE, MSE, RMSE</w:t>
      </w:r>
    </w:p>
    <w:p w14:paraId="7C0A69B1" w14:textId="53C4989C" w:rsidR="00C47729" w:rsidRPr="00C47729" w:rsidRDefault="00C47729" w:rsidP="00C47729">
      <w:r w:rsidRPr="00C47729">
        <w:rPr>
          <w:b/>
          <w:bCs/>
        </w:rPr>
        <w:t>a)</w:t>
      </w:r>
      <w:r w:rsidRPr="00C47729">
        <w:t xml:space="preserve"> Sai số tuyệt đối của từng mẫu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rsidRPr="00C47729">
        <w:t>):</w:t>
      </w:r>
    </w:p>
    <w:p w14:paraId="36859E51" w14:textId="6CEFB06C" w:rsidR="00C47729" w:rsidRPr="00C47729" w:rsidRDefault="00C47729" w:rsidP="00C47729">
      <m:oMathPara>
        <m:oMath>
          <m:r>
            <w:rPr>
              <w:rFonts w:ascii="Cambria Math" w:hAnsi="Cambria Math"/>
            </w:rPr>
            <m:t>|e|=</m:t>
          </m:r>
          <m:d>
            <m:dPr>
              <m:begChr m:val="["/>
              <m:endChr m:val="]"/>
              <m:ctrlPr>
                <w:rPr>
                  <w:rFonts w:ascii="Cambria Math" w:hAnsi="Cambria Math"/>
                </w:rPr>
              </m:ctrlPr>
            </m:dPr>
            <m:e>
              <m:r>
                <w:rPr>
                  <w:rFonts w:ascii="Cambria Math" w:hAnsi="Cambria Math"/>
                </w:rPr>
                <m:t>5,10,2,5</m:t>
              </m:r>
            </m:e>
          </m:d>
        </m:oMath>
      </m:oMathPara>
    </w:p>
    <w:p w14:paraId="3F175C5F" w14:textId="77777777" w:rsidR="00C47729" w:rsidRPr="00C47729" w:rsidRDefault="00C47729" w:rsidP="00C47729">
      <w:r w:rsidRPr="00C47729">
        <w:rPr>
          <w:b/>
          <w:bCs/>
        </w:rPr>
        <w:t>b)</w:t>
      </w:r>
      <w:r w:rsidRPr="00C47729">
        <w:t xml:space="preserve"> Tính MAE:</w:t>
      </w:r>
    </w:p>
    <w:p w14:paraId="7E3F8545" w14:textId="5B491C32" w:rsidR="00C47729" w:rsidRPr="00C47729" w:rsidRDefault="00C47729" w:rsidP="00C47729">
      <m:oMathPara>
        <m:oMath>
          <m:r>
            <w:rPr>
              <w:rFonts w:ascii="Cambria Math" w:hAnsi="Cambria Math"/>
            </w:rPr>
            <m:t>MAE=</m:t>
          </m:r>
          <m:f>
            <m:fPr>
              <m:ctrlPr>
                <w:rPr>
                  <w:rFonts w:ascii="Cambria Math" w:hAnsi="Cambria Math"/>
                </w:rPr>
              </m:ctrlPr>
            </m:fPr>
            <m:num>
              <m:r>
                <w:rPr>
                  <w:rFonts w:ascii="Cambria Math" w:hAnsi="Cambria Math"/>
                </w:rPr>
                <m:t>5+10+2+5</m:t>
              </m:r>
            </m:num>
            <m:den>
              <m:r>
                <w:rPr>
                  <w:rFonts w:ascii="Cambria Math" w:hAnsi="Cambria Math"/>
                </w:rPr>
                <m:t>4</m:t>
              </m:r>
            </m:den>
          </m:f>
          <m:r>
            <w:rPr>
              <w:rFonts w:ascii="Cambria Math" w:hAnsi="Cambria Math"/>
            </w:rPr>
            <m:t>=5.5</m:t>
          </m:r>
        </m:oMath>
      </m:oMathPara>
    </w:p>
    <w:p w14:paraId="65E8A352" w14:textId="77777777" w:rsidR="00C47729" w:rsidRPr="00C47729" w:rsidRDefault="00C47729" w:rsidP="00C47729">
      <w:r w:rsidRPr="00C47729">
        <w:rPr>
          <w:b/>
          <w:bCs/>
        </w:rPr>
        <w:t>c)</w:t>
      </w:r>
      <w:r w:rsidRPr="00C47729">
        <w:t xml:space="preserve"> Tính MSE:</w:t>
      </w:r>
    </w:p>
    <w:p w14:paraId="28CE795A" w14:textId="6C017084" w:rsidR="00C47729" w:rsidRPr="00C47729" w:rsidRDefault="00C47729" w:rsidP="00C47729">
      <m:oMathPara>
        <m:oMath>
          <m:r>
            <w:rPr>
              <w:rFonts w:ascii="Cambria Math" w:hAnsi="Cambria Math"/>
            </w:rPr>
            <m:t>MSE=</m:t>
          </m:r>
          <m:f>
            <m:fPr>
              <m:ctrlPr>
                <w:rPr>
                  <w:rFonts w:ascii="Cambria Math" w:hAnsi="Cambria Math"/>
                </w:rPr>
              </m:ctrlPr>
            </m:fPr>
            <m:num>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25+100+4+25</m:t>
              </m:r>
            </m:num>
            <m:den>
              <m:r>
                <w:rPr>
                  <w:rFonts w:ascii="Cambria Math" w:hAnsi="Cambria Math"/>
                </w:rPr>
                <m:t>4</m:t>
              </m:r>
            </m:den>
          </m:f>
          <m:r>
            <w:rPr>
              <w:rFonts w:ascii="Cambria Math" w:hAnsi="Cambria Math"/>
            </w:rPr>
            <m:t>=38.5</m:t>
          </m:r>
        </m:oMath>
      </m:oMathPara>
    </w:p>
    <w:p w14:paraId="14122F24" w14:textId="77777777" w:rsidR="00C47729" w:rsidRPr="00C47729" w:rsidRDefault="00C47729" w:rsidP="00C47729">
      <w:r w:rsidRPr="00C47729">
        <w:rPr>
          <w:b/>
          <w:bCs/>
        </w:rPr>
        <w:t>d)</w:t>
      </w:r>
      <w:r w:rsidRPr="00C47729">
        <w:t xml:space="preserve"> Tính RMSE:</w:t>
      </w:r>
    </w:p>
    <w:p w14:paraId="18A72975" w14:textId="64E1173C" w:rsidR="00C47729" w:rsidRPr="00C47729" w:rsidRDefault="00C47729" w:rsidP="00C47729">
      <m:oMathPara>
        <m:oMath>
          <m:r>
            <w:rPr>
              <w:rFonts w:ascii="Cambria Math" w:hAnsi="Cambria Math"/>
            </w:rPr>
            <m:t>RMSE=</m:t>
          </m:r>
          <m:rad>
            <m:radPr>
              <m:degHide m:val="1"/>
              <m:ctrlPr>
                <w:rPr>
                  <w:rFonts w:ascii="Cambria Math" w:hAnsi="Cambria Math"/>
                </w:rPr>
              </m:ctrlPr>
            </m:radPr>
            <m:deg/>
            <m:e>
              <m:r>
                <w:rPr>
                  <w:rFonts w:ascii="Cambria Math" w:hAnsi="Cambria Math"/>
                </w:rPr>
                <m:t>38.5</m:t>
              </m:r>
            </m:e>
          </m:rad>
          <m:r>
            <w:rPr>
              <w:rFonts w:ascii="Cambria Math" w:hAnsi="Cambria Math"/>
            </w:rPr>
            <m:t>≈6.20</m:t>
          </m:r>
        </m:oMath>
      </m:oMathPara>
    </w:p>
    <w:p w14:paraId="5FEE3BE1" w14:textId="77777777" w:rsidR="00C47729" w:rsidRPr="00C47729" w:rsidRDefault="00C47729" w:rsidP="00C47729">
      <w:r w:rsidRPr="00C47729">
        <w:rPr>
          <w:b/>
          <w:bCs/>
        </w:rPr>
        <w:t>e)</w:t>
      </w:r>
      <w:r w:rsidRPr="00C47729">
        <w:t xml:space="preserve"> Nhận xét:</w:t>
      </w:r>
    </w:p>
    <w:p w14:paraId="517C006D" w14:textId="3EA2A722" w:rsidR="00C47729" w:rsidRPr="00C47729" w:rsidRDefault="00C47729" w:rsidP="00C47729">
      <w:r w:rsidRPr="00C47729">
        <w:t xml:space="preserve">RMSE là </w:t>
      </w:r>
      <m:oMath>
        <m:r>
          <w:rPr>
            <w:rFonts w:ascii="Cambria Math" w:hAnsi="Cambria Math"/>
          </w:rPr>
          <m:t>6.20</m:t>
        </m:r>
      </m:oMath>
      <w:r w:rsidRPr="00C47729">
        <w:t>, tương đối nhỏ so với độ lớn của dữ liệu gốc (khoảng 75-100). Do đó, mô hình có mức sai số nhỏ, nằm trong vùng chấp nhận được.</w:t>
      </w:r>
    </w:p>
    <w:p w14:paraId="1D293FB3" w14:textId="77777777" w:rsidR="00C47729" w:rsidRPr="00C47729" w:rsidRDefault="00C47729" w:rsidP="00C47729">
      <w:r w:rsidRPr="00C47729">
        <w:rPr>
          <w:b/>
          <w:bCs/>
        </w:rPr>
        <w:t>CÂU 4. TÍNH RELATIVE MSE VÀ COEFFICIENT OF VARIATION</w:t>
      </w:r>
    </w:p>
    <w:p w14:paraId="527D714B" w14:textId="6EA7CC06" w:rsidR="00C47729" w:rsidRPr="00C47729" w:rsidRDefault="00C47729" w:rsidP="00C47729">
      <w:r w:rsidRPr="00C47729">
        <w:rPr>
          <w:b/>
          <w:bCs/>
        </w:rPr>
        <w:t>a)</w:t>
      </w:r>
      <w:r w:rsidRPr="00C47729">
        <w:t xml:space="preserve"> Tính trung bình tập huấn luyện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train</m:t>
            </m:r>
          </m:sub>
        </m:sSub>
      </m:oMath>
      <w:r w:rsidRPr="00C47729">
        <w:t>:</w:t>
      </w:r>
    </w:p>
    <w:p w14:paraId="31703E16" w14:textId="54BFD6BA" w:rsidR="00C47729" w:rsidRPr="00C47729" w:rsidRDefault="00C47729" w:rsidP="00C4772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train</m:t>
              </m:r>
            </m:sub>
          </m:sSub>
          <m:r>
            <w:rPr>
              <w:rFonts w:ascii="Cambria Math" w:hAnsi="Cambria Math"/>
            </w:rPr>
            <m:t>=</m:t>
          </m:r>
          <m:f>
            <m:fPr>
              <m:ctrlPr>
                <w:rPr>
                  <w:rFonts w:ascii="Cambria Math" w:hAnsi="Cambria Math"/>
                </w:rPr>
              </m:ctrlPr>
            </m:fPr>
            <m:num>
              <m:r>
                <w:rPr>
                  <w:rFonts w:ascii="Cambria Math" w:hAnsi="Cambria Math"/>
                </w:rPr>
                <m:t>80+90+100+110+120</m:t>
              </m:r>
            </m:num>
            <m:den>
              <m:r>
                <w:rPr>
                  <w:rFonts w:ascii="Cambria Math" w:hAnsi="Cambria Math"/>
                </w:rPr>
                <m:t>5</m:t>
              </m:r>
            </m:den>
          </m:f>
          <m:r>
            <w:rPr>
              <w:rFonts w:ascii="Cambria Math" w:hAnsi="Cambria Math"/>
            </w:rPr>
            <m:t>=100.0</m:t>
          </m:r>
        </m:oMath>
      </m:oMathPara>
    </w:p>
    <w:p w14:paraId="3A0AA4CA" w14:textId="77777777" w:rsidR="00C47729" w:rsidRPr="00C47729" w:rsidRDefault="00C47729" w:rsidP="00C47729">
      <w:r w:rsidRPr="00C47729">
        <w:rPr>
          <w:b/>
          <w:bCs/>
        </w:rPr>
        <w:t>b)</w:t>
      </w:r>
      <w:r w:rsidRPr="00C47729">
        <w:t xml:space="preserve"> Tính Relative MSE trên tập kiểm tra:</w:t>
      </w:r>
    </w:p>
    <w:p w14:paraId="4560A835" w14:textId="17099BCA" w:rsidR="00C47729" w:rsidRPr="00C47729" w:rsidRDefault="00C47729" w:rsidP="00C47729">
      <m:oMathPara>
        <m:oMath>
          <m:r>
            <w:rPr>
              <w:rFonts w:ascii="Cambria Math" w:hAnsi="Cambria Math"/>
            </w:rPr>
            <m:t>SSE=</m:t>
          </m:r>
          <m:sSup>
            <m:sSupPr>
              <m:ctrlPr>
                <w:rPr>
                  <w:rFonts w:ascii="Cambria Math" w:hAnsi="Cambria Math"/>
                </w:rPr>
              </m:ctrlPr>
            </m:sSupPr>
            <m:e>
              <m:d>
                <m:dPr>
                  <m:ctrlPr>
                    <w:rPr>
                      <w:rFonts w:ascii="Cambria Math" w:hAnsi="Cambria Math"/>
                    </w:rPr>
                  </m:ctrlPr>
                </m:dPr>
                <m:e>
                  <m:r>
                    <w:rPr>
                      <w:rFonts w:ascii="Cambria Math" w:hAnsi="Cambria Math"/>
                    </w:rPr>
                    <m:t>80-75</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75-85</m:t>
                  </m:r>
                </m:e>
              </m:d>
            </m:e>
            <m:sup>
              <m:r>
                <w:rPr>
                  <w:rFonts w:ascii="Cambria Math" w:hAnsi="Cambria Math"/>
                </w:rPr>
                <m:t>2</m:t>
              </m:r>
            </m:sup>
          </m:sSup>
          <m:r>
            <w:rPr>
              <w:rFonts w:ascii="Cambria Math" w:hAnsi="Cambria Math"/>
            </w:rPr>
            <m:t>=25+100=125</m:t>
          </m:r>
        </m:oMath>
      </m:oMathPara>
    </w:p>
    <w:p w14:paraId="2821D664" w14:textId="30E12206" w:rsidR="00C47729" w:rsidRPr="00C47729" w:rsidRDefault="00C47729" w:rsidP="00C47729">
      <m:oMathPara>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train</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75-100</m:t>
                  </m:r>
                </m:e>
              </m:d>
            </m:e>
            <m:sup>
              <m:r>
                <w:rPr>
                  <w:rFonts w:ascii="Cambria Math" w:hAnsi="Cambria Math"/>
                </w:rPr>
                <m:t>2</m:t>
              </m:r>
            </m:sup>
          </m:sSup>
          <m:r>
            <w:rPr>
              <w:rFonts w:ascii="Cambria Math" w:hAnsi="Cambria Math"/>
            </w:rPr>
            <m:t>=400+625=1025</m:t>
          </m:r>
        </m:oMath>
      </m:oMathPara>
    </w:p>
    <w:p w14:paraId="352A8BB4" w14:textId="2C01DD46" w:rsidR="00C47729" w:rsidRPr="00C47729" w:rsidRDefault="00C47729" w:rsidP="00C47729">
      <m:oMath>
        <m:r>
          <w:rPr>
            <w:rFonts w:ascii="Cambria Math" w:hAnsi="Cambria Math"/>
          </w:rPr>
          <m:t>RelMSE=</m:t>
        </m:r>
        <m:f>
          <m:fPr>
            <m:ctrlPr>
              <w:rPr>
                <w:rFonts w:ascii="Cambria Math" w:hAnsi="Cambria Math"/>
              </w:rPr>
            </m:ctrlPr>
          </m:fPr>
          <m:num>
            <m:r>
              <w:rPr>
                <w:rFonts w:ascii="Cambria Math" w:hAnsi="Cambria Math"/>
              </w:rPr>
              <m:t>125</m:t>
            </m:r>
          </m:num>
          <m:den>
            <m:r>
              <w:rPr>
                <w:rFonts w:ascii="Cambria Math" w:hAnsi="Cambria Math"/>
              </w:rPr>
              <m:t>1025</m:t>
            </m:r>
          </m:den>
        </m:f>
        <m:r>
          <w:rPr>
            <w:rFonts w:ascii="Cambria Math" w:hAnsi="Cambria Math"/>
          </w:rPr>
          <m:t>≈0.122</m:t>
        </m:r>
      </m:oMath>
      <w:r w:rsidRPr="00C47729">
        <w:t xml:space="preserve"> (hay 12.2%)</w:t>
      </w:r>
    </w:p>
    <w:p w14:paraId="3C3E35E8" w14:textId="3746E954" w:rsidR="00C47729" w:rsidRPr="00C47729" w:rsidRDefault="00C47729" w:rsidP="00C47729">
      <w:r w:rsidRPr="00C47729">
        <w:rPr>
          <w:b/>
          <w:bCs/>
        </w:rPr>
        <w:t>c)</w:t>
      </w:r>
      <w:r w:rsidRPr="00C47729">
        <w:t xml:space="preserve"> Tính hệ số biến thiên </w:t>
      </w:r>
      <m:oMath>
        <m:r>
          <w:rPr>
            <w:rFonts w:ascii="Cambria Math" w:hAnsi="Cambria Math"/>
          </w:rPr>
          <m:t>CV</m:t>
        </m:r>
      </m:oMath>
      <w:r w:rsidRPr="00C47729">
        <w:t>:</w:t>
      </w:r>
    </w:p>
    <w:p w14:paraId="39A6E3FE" w14:textId="7738462E" w:rsidR="00C47729" w:rsidRPr="00C47729" w:rsidRDefault="00C47729" w:rsidP="00C47729">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125</m:t>
                  </m:r>
                </m:num>
                <m:den>
                  <m:r>
                    <w:rPr>
                      <w:rFonts w:ascii="Cambria Math" w:hAnsi="Cambria Math"/>
                    </w:rPr>
                    <m:t>2</m:t>
                  </m:r>
                </m:den>
              </m:f>
            </m:e>
          </m:rad>
          <m:r>
            <w:rPr>
              <w:rFonts w:ascii="Cambria Math" w:hAnsi="Cambria Math"/>
            </w:rPr>
            <m:t>≈7.906</m:t>
          </m:r>
        </m:oMath>
      </m:oMathPara>
    </w:p>
    <w:p w14:paraId="52855187" w14:textId="639A914A" w:rsidR="00C47729" w:rsidRPr="00C47729" w:rsidRDefault="00C47729" w:rsidP="00C4772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test</m:t>
              </m:r>
            </m:sub>
          </m:sSub>
          <m:r>
            <w:rPr>
              <w:rFonts w:ascii="Cambria Math" w:hAnsi="Cambria Math"/>
            </w:rPr>
            <m:t>=</m:t>
          </m:r>
          <m:f>
            <m:fPr>
              <m:ctrlPr>
                <w:rPr>
                  <w:rFonts w:ascii="Cambria Math" w:hAnsi="Cambria Math"/>
                </w:rPr>
              </m:ctrlPr>
            </m:fPr>
            <m:num>
              <m:r>
                <w:rPr>
                  <w:rFonts w:ascii="Cambria Math" w:hAnsi="Cambria Math"/>
                </w:rPr>
                <m:t>80+75</m:t>
              </m:r>
            </m:num>
            <m:den>
              <m:r>
                <w:rPr>
                  <w:rFonts w:ascii="Cambria Math" w:hAnsi="Cambria Math"/>
                </w:rPr>
                <m:t>2</m:t>
              </m:r>
            </m:den>
          </m:f>
          <m:r>
            <w:rPr>
              <w:rFonts w:ascii="Cambria Math" w:hAnsi="Cambria Math"/>
            </w:rPr>
            <m:t>=77.5</m:t>
          </m:r>
        </m:oMath>
      </m:oMathPara>
    </w:p>
    <w:p w14:paraId="5F95821B" w14:textId="0159671C" w:rsidR="00C47729" w:rsidRPr="00C47729" w:rsidRDefault="00C47729" w:rsidP="00C47729">
      <m:oMath>
        <m:r>
          <w:rPr>
            <w:rFonts w:ascii="Cambria Math" w:hAnsi="Cambria Math"/>
          </w:rPr>
          <m:t>CV=</m:t>
        </m:r>
        <m:f>
          <m:fPr>
            <m:ctrlPr>
              <w:rPr>
                <w:rFonts w:ascii="Cambria Math" w:hAnsi="Cambria Math"/>
              </w:rPr>
            </m:ctrlPr>
          </m:fPr>
          <m:num>
            <m:r>
              <w:rPr>
                <w:rFonts w:ascii="Cambria Math" w:hAnsi="Cambria Math"/>
              </w:rPr>
              <m:t>RMSE</m:t>
            </m:r>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test</m:t>
                </m:r>
              </m:sub>
            </m:sSub>
          </m:den>
        </m:f>
        <m:r>
          <w:rPr>
            <w:rFonts w:ascii="Cambria Math" w:hAnsi="Cambria Math"/>
          </w:rPr>
          <m:t>=</m:t>
        </m:r>
        <m:f>
          <m:fPr>
            <m:ctrlPr>
              <w:rPr>
                <w:rFonts w:ascii="Cambria Math" w:hAnsi="Cambria Math"/>
              </w:rPr>
            </m:ctrlPr>
          </m:fPr>
          <m:num>
            <m:r>
              <w:rPr>
                <w:rFonts w:ascii="Cambria Math" w:hAnsi="Cambria Math"/>
              </w:rPr>
              <m:t>7.906</m:t>
            </m:r>
          </m:num>
          <m:den>
            <m:r>
              <w:rPr>
                <w:rFonts w:ascii="Cambria Math" w:hAnsi="Cambria Math"/>
              </w:rPr>
              <m:t>77.5</m:t>
            </m:r>
          </m:den>
        </m:f>
        <m:r>
          <w:rPr>
            <w:rFonts w:ascii="Cambria Math" w:hAnsi="Cambria Math"/>
          </w:rPr>
          <m:t>≈0.102</m:t>
        </m:r>
      </m:oMath>
      <w:r w:rsidRPr="00C47729">
        <w:t xml:space="preserve"> (hay 10.2%)</w:t>
      </w:r>
    </w:p>
    <w:p w14:paraId="05AD2C64" w14:textId="77777777" w:rsidR="00C47729" w:rsidRPr="00C47729" w:rsidRDefault="00C47729" w:rsidP="00C47729">
      <w:r w:rsidRPr="00C47729">
        <w:rPr>
          <w:b/>
          <w:bCs/>
        </w:rPr>
        <w:t>d)</w:t>
      </w:r>
      <w:r w:rsidRPr="00C47729">
        <w:t xml:space="preserve"> Nhận xét:</w:t>
      </w:r>
    </w:p>
    <w:p w14:paraId="5F8C9EFD" w14:textId="77777777" w:rsidR="00C47729" w:rsidRPr="00C47729" w:rsidRDefault="00C47729" w:rsidP="00C47729">
      <w:r w:rsidRPr="00C47729">
        <w:t>Cả RelMSE và CV đều ở mức khá thấp (xấp xỉ 10-12%), cho thấy mô hình dự đoán tốt trên tập kiểm tra và có tính tổng quát hóa ổn định.</w:t>
      </w:r>
    </w:p>
    <w:p w14:paraId="30BC45A0" w14:textId="77777777" w:rsidR="00C47729" w:rsidRPr="00C47729" w:rsidRDefault="00C47729" w:rsidP="00C47729">
      <w:r w:rsidRPr="00C47729">
        <w:rPr>
          <w:b/>
          <w:bCs/>
        </w:rPr>
        <w:t>CÂU 5. HỒI QUY TUYẾN TÍNH DẠNG MA TRẬN</w:t>
      </w:r>
    </w:p>
    <w:p w14:paraId="41C7CC50" w14:textId="5AFCA80E" w:rsidR="00C47729" w:rsidRPr="00C47729" w:rsidRDefault="00C47729" w:rsidP="00C47729">
      <w:r w:rsidRPr="00C47729">
        <w:rPr>
          <w:b/>
          <w:bCs/>
        </w:rPr>
        <w:t>a)</w:t>
      </w:r>
      <w:r w:rsidRPr="00C47729">
        <w:t xml:space="preserve"> Ma trận </w:t>
      </w:r>
      <m:oMath>
        <m:r>
          <w:rPr>
            <w:rFonts w:ascii="Cambria Math" w:hAnsi="Cambria Math"/>
          </w:rPr>
          <m:t>X</m:t>
        </m:r>
      </m:oMath>
      <w:r w:rsidRPr="00C47729">
        <w:t>:</w:t>
      </w:r>
    </w:p>
    <w:p w14:paraId="28F5F3F4" w14:textId="71B4D849" w:rsidR="00C47729" w:rsidRPr="00C47729" w:rsidRDefault="00C47729" w:rsidP="00C47729">
      <m:oMathPara>
        <m:oMath>
          <m:r>
            <w:rPr>
              <w:rFonts w:ascii="Cambria Math" w:hAnsi="Cambria Math"/>
            </w:rPr>
            <m:t>X=</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4</m:t>
                    </m:r>
                  </m:e>
                </m:mr>
              </m:m>
            </m:e>
          </m:d>
        </m:oMath>
      </m:oMathPara>
    </w:p>
    <w:p w14:paraId="7E9C97C7" w14:textId="7135A6DE" w:rsidR="00C47729" w:rsidRPr="00C47729" w:rsidRDefault="00C47729" w:rsidP="00C47729">
      <w:r w:rsidRPr="00C47729">
        <w:rPr>
          <w:b/>
          <w:bCs/>
        </w:rPr>
        <w:t>b)</w:t>
      </w:r>
      <w:r w:rsidRPr="00C47729">
        <w:t xml:space="preserve"> Vector </w:t>
      </w:r>
      <m:oMath>
        <m:r>
          <w:rPr>
            <w:rFonts w:ascii="Cambria Math" w:hAnsi="Cambria Math"/>
          </w:rPr>
          <m:t>Y</m:t>
        </m:r>
      </m:oMath>
      <w:r w:rsidRPr="00C47729">
        <w:t>:</w:t>
      </w:r>
    </w:p>
    <w:p w14:paraId="587799B7" w14:textId="654ED7F5" w:rsidR="00C47729" w:rsidRPr="00C47729" w:rsidRDefault="00C47729" w:rsidP="00C47729">
      <m:oMathPara>
        <m:oMath>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3</m:t>
                    </m:r>
                  </m:e>
                </m:mr>
                <m:mr>
                  <m:e>
                    <m:r>
                      <w:rPr>
                        <w:rFonts w:ascii="Cambria Math" w:hAnsi="Cambria Math"/>
                      </w:rPr>
                      <m:t>4</m:t>
                    </m:r>
                  </m:e>
                </m:mr>
                <m:mr>
                  <m:e>
                    <m:r>
                      <w:rPr>
                        <w:rFonts w:ascii="Cambria Math" w:hAnsi="Cambria Math"/>
                      </w:rPr>
                      <m:t>8</m:t>
                    </m:r>
                  </m:e>
                </m:mr>
              </m:m>
            </m:e>
          </m:d>
        </m:oMath>
      </m:oMathPara>
    </w:p>
    <w:p w14:paraId="7F50D506" w14:textId="6FDCB4ED" w:rsidR="00C47729" w:rsidRPr="00C47729" w:rsidRDefault="00C47729" w:rsidP="00C47729">
      <w:r w:rsidRPr="00C47729">
        <w:rPr>
          <w:b/>
          <w:bCs/>
        </w:rPr>
        <w:t>c)</w:t>
      </w:r>
      <w:r w:rsidRPr="00C47729">
        <w:t xml:space="preserve"> Tính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C47729">
        <w:t>:</w:t>
      </w:r>
    </w:p>
    <w:p w14:paraId="5B093553" w14:textId="16B2EB82"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10</m:t>
                    </m:r>
                  </m:e>
                </m:mr>
                <m:mr>
                  <m:e>
                    <m:r>
                      <w:rPr>
                        <w:rFonts w:ascii="Cambria Math" w:hAnsi="Cambria Math"/>
                      </w:rPr>
                      <m:t>10</m:t>
                    </m:r>
                  </m:e>
                  <m:e>
                    <m:r>
                      <w:rPr>
                        <w:rFonts w:ascii="Cambria Math" w:hAnsi="Cambria Math"/>
                      </w:rPr>
                      <m:t>30</m:t>
                    </m:r>
                  </m:e>
                </m:mr>
              </m:m>
            </m:e>
          </m:d>
        </m:oMath>
      </m:oMathPara>
    </w:p>
    <w:p w14:paraId="0B4F8B98" w14:textId="4603C08B" w:rsidR="00C47729" w:rsidRPr="00C47729" w:rsidRDefault="00C47729" w:rsidP="00C47729">
      <w:r w:rsidRPr="00C47729">
        <w:rPr>
          <w:b/>
          <w:bCs/>
        </w:rPr>
        <w:t>d)</w:t>
      </w:r>
      <w:r w:rsidRPr="00C47729">
        <w:t xml:space="preserve"> Tính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oMath>
      <w:r w:rsidRPr="00C47729">
        <w:t>:</w:t>
      </w:r>
    </w:p>
    <w:p w14:paraId="05AB02EA" w14:textId="7DFD022A" w:rsidR="00C47729" w:rsidRPr="00C47729" w:rsidRDefault="00C47729" w:rsidP="00C47729">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120-100</m:t>
              </m:r>
            </m:den>
          </m:f>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30</m:t>
                    </m:r>
                  </m:e>
                  <m:e>
                    <m:r>
                      <w:rPr>
                        <w:rFonts w:ascii="Cambria Math" w:hAnsi="Cambria Math"/>
                      </w:rPr>
                      <m:t>-10</m:t>
                    </m:r>
                  </m:e>
                </m:mr>
                <m:mr>
                  <m:e>
                    <m:r>
                      <w:rPr>
                        <w:rFonts w:ascii="Cambria Math" w:hAnsi="Cambria Math"/>
                      </w:rPr>
                      <m:t>-10</m:t>
                    </m:r>
                  </m:e>
                  <m:e>
                    <m:r>
                      <w:rPr>
                        <w:rFonts w:ascii="Cambria Math" w:hAnsi="Cambria Math"/>
                      </w:rPr>
                      <m:t>4</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-0.5</m:t>
                    </m:r>
                  </m:e>
                </m:mr>
                <m:mr>
                  <m:e>
                    <m:r>
                      <w:rPr>
                        <w:rFonts w:ascii="Cambria Math" w:hAnsi="Cambria Math"/>
                      </w:rPr>
                      <m:t>-0.5</m:t>
                    </m:r>
                  </m:e>
                  <m:e>
                    <m:r>
                      <w:rPr>
                        <w:rFonts w:ascii="Cambria Math" w:hAnsi="Cambria Math"/>
                      </w:rPr>
                      <m:t>0.2</m:t>
                    </m:r>
                  </m:e>
                </m:mr>
              </m:m>
            </m:e>
          </m:d>
        </m:oMath>
      </m:oMathPara>
    </w:p>
    <w:p w14:paraId="0C9B836F" w14:textId="6BA76D3C" w:rsidR="00C47729" w:rsidRPr="00C47729" w:rsidRDefault="00C47729" w:rsidP="00C47729">
      <w:r w:rsidRPr="00C47729">
        <w:rPr>
          <w:b/>
          <w:bCs/>
        </w:rPr>
        <w:lastRenderedPageBreak/>
        <w:t>e)</w:t>
      </w:r>
      <w:r w:rsidRPr="00C47729">
        <w:t xml:space="preserve"> Tính vector hệ số </w:t>
      </w:r>
      <m:oMath>
        <m:r>
          <w:rPr>
            <w:rFonts w:ascii="Cambria Math" w:hAnsi="Cambria Math"/>
          </w:rPr>
          <m:t>a=</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rsidRPr="00C47729">
        <w:t>:</w:t>
      </w:r>
    </w:p>
    <w:p w14:paraId="450DE42F" w14:textId="2BA97962"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m:t>
                    </m:r>
                  </m:e>
                </m:mr>
                <m:mr>
                  <m:e>
                    <m:r>
                      <w:rPr>
                        <w:rFonts w:ascii="Cambria Math" w:hAnsi="Cambria Math"/>
                      </w:rPr>
                      <m:t>51</m:t>
                    </m:r>
                  </m:e>
                </m:mr>
              </m:m>
            </m:e>
          </m:d>
        </m:oMath>
      </m:oMathPara>
    </w:p>
    <w:p w14:paraId="40F7B504" w14:textId="69B2D0A4" w:rsidR="00C47729" w:rsidRPr="00C47729" w:rsidRDefault="00C47729" w:rsidP="00C47729">
      <m:oMathPara>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-0.5</m:t>
                    </m:r>
                  </m:e>
                </m:mr>
                <m:mr>
                  <m:e>
                    <m:r>
                      <w:rPr>
                        <w:rFonts w:ascii="Cambria Math" w:hAnsi="Cambria Math"/>
                      </w:rPr>
                      <m:t>-0.5</m:t>
                    </m:r>
                  </m:e>
                  <m:e>
                    <m:r>
                      <w:rPr>
                        <w:rFonts w:ascii="Cambria Math" w:hAnsi="Cambria Math"/>
                      </w:rPr>
                      <m:t>0.2</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m:t>
                    </m:r>
                  </m:e>
                </m:mr>
                <m:mr>
                  <m:e>
                    <m:r>
                      <w:rPr>
                        <w:rFonts w:ascii="Cambria Math" w:hAnsi="Cambria Math"/>
                      </w:rPr>
                      <m:t>51</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-1.5</m:t>
                    </m:r>
                  </m:e>
                </m:mr>
                <m:mr>
                  <m:e>
                    <m:r>
                      <w:rPr>
                        <w:rFonts w:ascii="Cambria Math" w:hAnsi="Cambria Math"/>
                      </w:rPr>
                      <m:t>2.2</m:t>
                    </m:r>
                  </m:e>
                </m:mr>
              </m:m>
            </m:e>
          </m:d>
        </m:oMath>
      </m:oMathPara>
    </w:p>
    <w:p w14:paraId="79E84167" w14:textId="16BBFE73" w:rsidR="00C47729" w:rsidRPr="00C47729" w:rsidRDefault="00C47729" w:rsidP="00C47729">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=-1.5,</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=2.2</m:t>
              </m:r>
            </m:e>
          </m:d>
        </m:oMath>
      </m:oMathPara>
    </w:p>
    <w:p w14:paraId="5E21FC49" w14:textId="77777777" w:rsidR="00C47729" w:rsidRPr="00C47729" w:rsidRDefault="00C47729" w:rsidP="00C47729">
      <w:r w:rsidRPr="00C47729">
        <w:rPr>
          <w:b/>
          <w:bCs/>
        </w:rPr>
        <w:t>f)</w:t>
      </w:r>
      <w:r w:rsidRPr="00C47729">
        <w:t xml:space="preserve"> Phương trình hồi quy:</w:t>
      </w:r>
    </w:p>
    <w:p w14:paraId="58D85DB3" w14:textId="65F2E63A" w:rsidR="00C47729" w:rsidRPr="00C47729" w:rsidRDefault="00C47729" w:rsidP="00C47729">
      <m:oMathPara>
        <m:oMath>
          <m:r>
            <w:rPr>
              <w:rFonts w:ascii="Cambria Math" w:hAnsi="Cambria Math"/>
            </w:rPr>
            <m:t>y=-1.5+2.2x</m:t>
          </m:r>
        </m:oMath>
      </m:oMathPara>
    </w:p>
    <w:p w14:paraId="7F8F8C6B" w14:textId="77777777" w:rsidR="00C47729" w:rsidRPr="00C47729" w:rsidRDefault="00C47729" w:rsidP="00C47729">
      <w:r w:rsidRPr="00C47729">
        <w:rPr>
          <w:b/>
          <w:bCs/>
        </w:rPr>
        <w:t>CÂU 6. HỒI QUY TUYẾN TÍNH ĐA BIẾN</w:t>
      </w:r>
    </w:p>
    <w:p w14:paraId="410AD065" w14:textId="5457671E" w:rsidR="00C47729" w:rsidRPr="00C47729" w:rsidRDefault="00C47729" w:rsidP="00C47729">
      <w:r w:rsidRPr="00C47729">
        <w:rPr>
          <w:b/>
          <w:bCs/>
        </w:rPr>
        <w:t>a)</w:t>
      </w:r>
      <w:r w:rsidRPr="00C47729">
        <w:t xml:space="preserve"> Ma trận </w:t>
      </w:r>
      <m:oMath>
        <m:r>
          <w:rPr>
            <w:rFonts w:ascii="Cambria Math" w:hAnsi="Cambria Math"/>
          </w:rPr>
          <m:t>X</m:t>
        </m:r>
      </m:oMath>
      <w:r w:rsidRPr="00C47729">
        <w:t xml:space="preserve"> và vector </w:t>
      </w:r>
      <m:oMath>
        <m:r>
          <w:rPr>
            <w:rFonts w:ascii="Cambria Math" w:hAnsi="Cambria Math"/>
          </w:rPr>
          <m:t>Y</m:t>
        </m:r>
      </m:oMath>
      <w:r w:rsidRPr="00C47729">
        <w:t>:</w:t>
      </w:r>
    </w:p>
    <w:p w14:paraId="56E97F58" w14:textId="0D29C73A" w:rsidR="00C47729" w:rsidRPr="00C47729" w:rsidRDefault="00C47729" w:rsidP="00C47729">
      <m:oMath>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1</m:t>
                  </m:r>
                </m:e>
                <m:e>
                  <m:r>
                    <w:rPr>
                      <w:rFonts w:ascii="Cambria Math" w:hAnsi="Cambria Math"/>
                    </w:rPr>
                    <m:t>3</m:t>
                  </m:r>
                </m:e>
                <m:e>
                  <m:r>
                    <w:rPr>
                      <w:rFonts w:ascii="Cambria Math" w:hAnsi="Cambria Math"/>
                    </w:rPr>
                    <m:t>8</m:t>
                  </m:r>
                </m:e>
              </m:mr>
              <m:mr>
                <m:e>
                  <m:r>
                    <w:rPr>
                      <w:rFonts w:ascii="Cambria Math" w:hAnsi="Cambria Math"/>
                    </w:rPr>
                    <m:t>1</m:t>
                  </m:r>
                </m:e>
                <m:e>
                  <m:r>
                    <w:rPr>
                      <w:rFonts w:ascii="Cambria Math" w:hAnsi="Cambria Math"/>
                    </w:rPr>
                    <m:t>4</m:t>
                  </m:r>
                </m:e>
                <m:e>
                  <m:r>
                    <w:rPr>
                      <w:rFonts w:ascii="Cambria Math" w:hAnsi="Cambria Math"/>
                    </w:rPr>
                    <m:t>2</m:t>
                  </m:r>
                </m:e>
              </m:mr>
            </m:m>
          </m:e>
        </m:d>
      </m:oMath>
      <w:r w:rsidRPr="00C47729">
        <w:t xml:space="preserve">, </w:t>
      </w:r>
      <m:oMath>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6</m:t>
                  </m:r>
                </m:e>
              </m:mr>
              <m:mr>
                <m:e>
                  <m:r>
                    <w:rPr>
                      <w:rFonts w:ascii="Cambria Math" w:hAnsi="Cambria Math"/>
                    </w:rPr>
                    <m:t>8</m:t>
                  </m:r>
                </m:e>
              </m:mr>
              <m:mr>
                <m:e>
                  <m:r>
                    <w:rPr>
                      <w:rFonts w:ascii="Cambria Math" w:hAnsi="Cambria Math"/>
                    </w:rPr>
                    <m:t>12</m:t>
                  </m:r>
                </m:e>
              </m:mr>
            </m:m>
          </m:e>
        </m:d>
      </m:oMath>
    </w:p>
    <w:p w14:paraId="56C725D7" w14:textId="77777777" w:rsidR="00C47729" w:rsidRPr="00C47729" w:rsidRDefault="00C47729" w:rsidP="00C47729">
      <w:r w:rsidRPr="00C47729">
        <w:rPr>
          <w:b/>
          <w:bCs/>
        </w:rPr>
        <w:t>b)</w:t>
      </w:r>
      <w:r w:rsidRPr="00C47729">
        <w:t xml:space="preserve"> Tính hệ số hồi quy:</w:t>
      </w:r>
    </w:p>
    <w:p w14:paraId="31037EE6" w14:textId="333CCAA5" w:rsidR="00C47729" w:rsidRPr="00C47729" w:rsidRDefault="00C47729" w:rsidP="00C47729">
      <m:oMathPara>
        <m:oMath>
          <m:r>
            <w:rPr>
              <w:rFonts w:ascii="Cambria Math" w:hAnsi="Cambria Math"/>
            </w:rPr>
            <m:t>a=</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-1.699</m:t>
                    </m:r>
                  </m:e>
                </m:mr>
                <m:mr>
                  <m:e>
                    <m:r>
                      <w:rPr>
                        <w:rFonts w:ascii="Cambria Math" w:hAnsi="Cambria Math"/>
                      </w:rPr>
                      <m:t>3.484</m:t>
                    </m:r>
                  </m:e>
                </m:mr>
                <m:mr>
                  <m:e>
                    <m:r>
                      <w:rPr>
                        <w:rFonts w:ascii="Cambria Math" w:hAnsi="Cambria Math"/>
                      </w:rPr>
                      <m:t>-0.055</m:t>
                    </m:r>
                  </m:e>
                </m:mr>
              </m:m>
            </m:e>
          </m:d>
        </m:oMath>
      </m:oMathPara>
    </w:p>
    <w:p w14:paraId="6E281691" w14:textId="1AA40A29" w:rsidR="00C47729" w:rsidRPr="00C47729" w:rsidRDefault="00C47729" w:rsidP="00C47729">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=-1.699,</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=3.484,</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=-0.055</m:t>
              </m:r>
            </m:e>
          </m:d>
        </m:oMath>
      </m:oMathPara>
    </w:p>
    <w:p w14:paraId="12F6B0CA" w14:textId="77777777" w:rsidR="00C47729" w:rsidRPr="00C47729" w:rsidRDefault="00C47729" w:rsidP="00C47729">
      <w:r w:rsidRPr="00C47729">
        <w:rPr>
          <w:b/>
          <w:bCs/>
        </w:rPr>
        <w:t>c)</w:t>
      </w:r>
      <w:r w:rsidRPr="00C47729">
        <w:t xml:space="preserve"> Phương trình hồi quy:</w:t>
      </w:r>
    </w:p>
    <w:p w14:paraId="1CE8EF74" w14:textId="564F2F97" w:rsidR="00C47729" w:rsidRPr="00C47729" w:rsidRDefault="00C47729" w:rsidP="00C47729">
      <m:oMathPara>
        <m:oMath>
          <m:r>
            <w:rPr>
              <w:rFonts w:ascii="Cambria Math" w:hAnsi="Cambria Math"/>
            </w:rPr>
            <m:t>y=-1.699+3.484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-0.055</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2F370637" w14:textId="6E7B2062" w:rsidR="00C47729" w:rsidRPr="00C47729" w:rsidRDefault="00C47729" w:rsidP="00C47729">
      <w:r w:rsidRPr="00C47729">
        <w:rPr>
          <w:b/>
          <w:bCs/>
        </w:rPr>
        <w:t>d)</w:t>
      </w:r>
      <w:r w:rsidRPr="00C47729">
        <w:t xml:space="preserve"> Dự đoán </w:t>
      </w:r>
      <m:oMath>
        <m:r>
          <w:rPr>
            <w:rFonts w:ascii="Cambria Math" w:hAnsi="Cambria Math"/>
          </w:rPr>
          <m:t>y</m:t>
        </m:r>
      </m:oMath>
      <w:r w:rsidRPr="00C47729">
        <w:t xml:space="preserve"> khi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m:t>
        </m:r>
      </m:oMath>
      <w:r w:rsidRPr="00C47729">
        <w:t>:</w:t>
      </w:r>
    </w:p>
    <w:p w14:paraId="6CF633FC" w14:textId="0FEC3D26" w:rsidR="00C47729" w:rsidRPr="00C47729" w:rsidRDefault="00C47729" w:rsidP="00C47729">
      <m:oMathPara>
        <m:oMath>
          <m:acc>
            <m:accPr>
              <m:chr m:val="ˆ"/>
              <m:ctrlPr>
                <w:rPr>
                  <w:rFonts w:ascii="Cambria Math" w:hAnsi="Cambria Math"/>
                </w:rPr>
              </m:ctrlPr>
            </m:accPr>
            <m:e>
              <m:r>
                <w:rPr>
                  <w:rFonts w:ascii="Cambria Math" w:hAnsi="Cambria Math"/>
                </w:rPr>
                <m:t>y</m:t>
              </m:r>
            </m:e>
          </m:acc>
          <m:r>
            <w:rPr>
              <w:rFonts w:ascii="Cambria Math" w:hAnsi="Cambria Math"/>
            </w:rPr>
            <m:t>=-1.699+3.484</m:t>
          </m:r>
          <m:d>
            <m:dPr>
              <m:ctrlPr>
                <w:rPr>
                  <w:rFonts w:ascii="Cambria Math" w:hAnsi="Cambria Math"/>
                </w:rPr>
              </m:ctrlPr>
            </m:dPr>
            <m:e>
              <m:r>
                <w:rPr>
                  <w:rFonts w:ascii="Cambria Math" w:hAnsi="Cambria Math"/>
                </w:rPr>
                <m:t>5</m:t>
              </m:r>
            </m:e>
          </m:d>
          <m:r>
            <w:rPr>
              <w:rFonts w:ascii="Cambria Math" w:hAnsi="Cambria Math"/>
            </w:rPr>
            <m:t>-0.055</m:t>
          </m:r>
          <m:d>
            <m:dPr>
              <m:ctrlPr>
                <w:rPr>
                  <w:rFonts w:ascii="Cambria Math" w:hAnsi="Cambria Math"/>
                </w:rPr>
              </m:ctrlPr>
            </m:dPr>
            <m:e>
              <m:r>
                <w:rPr>
                  <w:rFonts w:ascii="Cambria Math" w:hAnsi="Cambria Math"/>
                </w:rPr>
                <m:t>6</m:t>
              </m:r>
            </m:e>
          </m:d>
          <m:r>
            <w:rPr>
              <w:rFonts w:ascii="Cambria Math" w:hAnsi="Cambria Math"/>
            </w:rPr>
            <m:t>≈15.39</m:t>
          </m:r>
        </m:oMath>
      </m:oMathPara>
    </w:p>
    <w:p w14:paraId="3C3539BE" w14:textId="77777777" w:rsidR="00C47729" w:rsidRPr="00C47729" w:rsidRDefault="00C47729" w:rsidP="00C47729">
      <w:r w:rsidRPr="00C47729">
        <w:rPr>
          <w:b/>
          <w:bCs/>
        </w:rPr>
        <w:t>CÂU 7. HỒI QUY ĐA THỨC BẬC 2</w:t>
      </w:r>
    </w:p>
    <w:p w14:paraId="60F4F6C7" w14:textId="77777777" w:rsidR="00C47729" w:rsidRPr="00C47729" w:rsidRDefault="00C47729" w:rsidP="00C47729">
      <w:r w:rsidRPr="00C47729">
        <w:rPr>
          <w:b/>
          <w:bCs/>
        </w:rPr>
        <w:t>a)</w:t>
      </w:r>
      <w:r w:rsidRPr="00C47729">
        <w:t xml:space="preserve"> Lập bảng tính:</w:t>
      </w:r>
    </w:p>
    <w:p w14:paraId="30AC1872" w14:textId="7339A416" w:rsidR="00C47729" w:rsidRPr="00C47729" w:rsidRDefault="00C47729" w:rsidP="00C47729">
      <m:oMathPara>
        <m:oMath>
          <m:r>
            <w:rPr>
              <w:rFonts w:ascii="Cambria Math" w:hAnsi="Cambria Math"/>
            </w:rPr>
            <m:t>x=</m:t>
          </m:r>
          <m:d>
            <m:dPr>
              <m:begChr m:val="["/>
              <m:endChr m:val="]"/>
              <m:ctrlPr>
                <w:rPr>
                  <w:rFonts w:ascii="Cambria Math" w:hAnsi="Cambria Math"/>
                </w:rPr>
              </m:ctrlPr>
            </m:dPr>
            <m:e>
              <m:r>
                <w:rPr>
                  <w:rFonts w:ascii="Cambria Math" w:hAnsi="Cambria Math"/>
                </w:rPr>
                <m:t>1,2,3,4</m:t>
              </m:r>
            </m:e>
          </m:d>
        </m:oMath>
      </m:oMathPara>
    </w:p>
    <w:p w14:paraId="55329352" w14:textId="2B19EDD0" w:rsidR="00C47729" w:rsidRPr="00C47729" w:rsidRDefault="00C47729" w:rsidP="00C47729">
      <m:oMathPara>
        <m:oMath>
          <m:r>
            <w:rPr>
              <w:rFonts w:ascii="Cambria Math" w:hAnsi="Cambria Math"/>
            </w:rPr>
            <m:t>y=</m:t>
          </m:r>
          <m:d>
            <m:dPr>
              <m:begChr m:val="["/>
              <m:endChr m:val="]"/>
              <m:ctrlPr>
                <w:rPr>
                  <w:rFonts w:ascii="Cambria Math" w:hAnsi="Cambria Math"/>
                </w:rPr>
              </m:ctrlPr>
            </m:dPr>
            <m:e>
              <m:r>
                <w:rPr>
                  <w:rFonts w:ascii="Cambria Math" w:hAnsi="Cambria Math"/>
                </w:rPr>
                <m:t>1,4,9,15</m:t>
              </m:r>
            </m:e>
          </m:d>
        </m:oMath>
      </m:oMathPara>
    </w:p>
    <w:p w14:paraId="104A9CB0" w14:textId="7B65FE15"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rPr>
              </m:ctrlPr>
            </m:dPr>
            <m:e>
              <m:r>
                <w:rPr>
                  <w:rFonts w:ascii="Cambria Math" w:hAnsi="Cambria Math"/>
                </w:rPr>
                <m:t>1,4,9,16</m:t>
              </m:r>
            </m:e>
          </m:d>
        </m:oMath>
      </m:oMathPara>
    </w:p>
    <w:p w14:paraId="1969D4FF" w14:textId="7F361F8B"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d>
            <m:dPr>
              <m:begChr m:val="["/>
              <m:endChr m:val="]"/>
              <m:ctrlPr>
                <w:rPr>
                  <w:rFonts w:ascii="Cambria Math" w:hAnsi="Cambria Math"/>
                </w:rPr>
              </m:ctrlPr>
            </m:dPr>
            <m:e>
              <m:r>
                <w:rPr>
                  <w:rFonts w:ascii="Cambria Math" w:hAnsi="Cambria Math"/>
                </w:rPr>
                <m:t>1,8,27,64</m:t>
              </m:r>
            </m:e>
          </m:d>
        </m:oMath>
      </m:oMathPara>
    </w:p>
    <w:p w14:paraId="0C1CF1F0" w14:textId="22736265"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d>
            <m:dPr>
              <m:begChr m:val="["/>
              <m:endChr m:val="]"/>
              <m:ctrlPr>
                <w:rPr>
                  <w:rFonts w:ascii="Cambria Math" w:hAnsi="Cambria Math"/>
                </w:rPr>
              </m:ctrlPr>
            </m:dPr>
            <m:e>
              <m:r>
                <w:rPr>
                  <w:rFonts w:ascii="Cambria Math" w:hAnsi="Cambria Math"/>
                </w:rPr>
                <m:t>1,16,81,256</m:t>
              </m:r>
            </m:e>
          </m:d>
        </m:oMath>
      </m:oMathPara>
    </w:p>
    <w:p w14:paraId="4D7A399C" w14:textId="3B8579FB" w:rsidR="00C47729" w:rsidRPr="00C47729" w:rsidRDefault="00C47729" w:rsidP="00C47729">
      <m:oMathPara>
        <m:oMath>
          <m:r>
            <w:rPr>
              <w:rFonts w:ascii="Cambria Math" w:hAnsi="Cambria Math"/>
            </w:rPr>
            <m:t>xy=</m:t>
          </m:r>
          <m:d>
            <m:dPr>
              <m:begChr m:val="["/>
              <m:endChr m:val="]"/>
              <m:ctrlPr>
                <w:rPr>
                  <w:rFonts w:ascii="Cambria Math" w:hAnsi="Cambria Math"/>
                </w:rPr>
              </m:ctrlPr>
            </m:dPr>
            <m:e>
              <m:r>
                <w:rPr>
                  <w:rFonts w:ascii="Cambria Math" w:hAnsi="Cambria Math"/>
                </w:rPr>
                <m:t>1,8,27,60</m:t>
              </m:r>
            </m:e>
          </m:d>
        </m:oMath>
      </m:oMathPara>
    </w:p>
    <w:p w14:paraId="65010311" w14:textId="77FD5007" w:rsidR="00C47729" w:rsidRPr="00C47729" w:rsidRDefault="00C47729" w:rsidP="00C47729">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d>
            <m:dPr>
              <m:begChr m:val="["/>
              <m:endChr m:val="]"/>
              <m:ctrlPr>
                <w:rPr>
                  <w:rFonts w:ascii="Cambria Math" w:hAnsi="Cambria Math"/>
                </w:rPr>
              </m:ctrlPr>
            </m:dPr>
            <m:e>
              <m:r>
                <w:rPr>
                  <w:rFonts w:ascii="Cambria Math" w:hAnsi="Cambria Math"/>
                </w:rPr>
                <m:t>1,16,81,240</m:t>
              </m:r>
            </m:e>
          </m:d>
        </m:oMath>
      </m:oMathPara>
    </w:p>
    <w:p w14:paraId="72DF8481" w14:textId="77777777" w:rsidR="00C47729" w:rsidRPr="00C47729" w:rsidRDefault="00C47729" w:rsidP="00C47729">
      <w:r w:rsidRPr="00C47729">
        <w:rPr>
          <w:b/>
          <w:bCs/>
        </w:rPr>
        <w:t>b)</w:t>
      </w:r>
      <w:r w:rsidRPr="00C47729">
        <w:t xml:space="preserve"> Tính các tổng:</w:t>
      </w:r>
    </w:p>
    <w:p w14:paraId="03EB4732" w14:textId="0DE48B1E" w:rsidR="00C47729" w:rsidRPr="00C47729" w:rsidRDefault="00C47729" w:rsidP="00C47729">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=10</m:t>
        </m:r>
      </m:oMath>
      <w:r w:rsidRPr="00C47729">
        <w:t xml:space="preserve">, </w:t>
      </w:r>
      <m:oMath>
        <m:nary>
          <m:naryPr>
            <m:chr m:val="∑"/>
            <m:limLoc m:val="undOvr"/>
            <m:subHide m:val="1"/>
            <m:supHide m:val="1"/>
            <m:ctrlPr>
              <w:rPr>
                <w:rFonts w:ascii="Cambria Math" w:hAnsi="Cambria Math"/>
              </w:rPr>
            </m:ctrlPr>
          </m:naryPr>
          <m:sub/>
          <m:sup/>
          <m:e>
            <m:r>
              <w:rPr>
                <w:rFonts w:ascii="Cambria Math" w:hAnsi="Cambria Math"/>
              </w:rPr>
              <m:t>y</m:t>
            </m:r>
          </m:e>
        </m:nary>
        <m:r>
          <w:rPr>
            <w:rFonts w:ascii="Cambria Math" w:hAnsi="Cambria Math"/>
          </w:rPr>
          <m:t>=29</m:t>
        </m:r>
      </m:oMath>
      <w:r w:rsidRPr="00C47729">
        <w:t xml:space="preserve">, </w:t>
      </w: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=30</m:t>
        </m:r>
      </m:oMath>
      <w:r w:rsidRPr="00C47729">
        <w:t xml:space="preserve">, </w:t>
      </w: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3</m:t>
                </m:r>
              </m:sup>
            </m:sSup>
          </m:e>
        </m:nary>
        <m:r>
          <w:rPr>
            <w:rFonts w:ascii="Cambria Math" w:hAnsi="Cambria Math"/>
          </w:rPr>
          <m:t>=100</m:t>
        </m:r>
      </m:oMath>
      <w:r w:rsidRPr="00C47729">
        <w:t xml:space="preserve">, </w:t>
      </w: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4</m:t>
                </m:r>
              </m:sup>
            </m:sSup>
          </m:e>
        </m:nary>
        <m:r>
          <w:rPr>
            <w:rFonts w:ascii="Cambria Math" w:hAnsi="Cambria Math"/>
          </w:rPr>
          <m:t>=354</m:t>
        </m:r>
      </m:oMath>
    </w:p>
    <w:p w14:paraId="7417063A" w14:textId="5DF38760" w:rsidR="00C47729" w:rsidRPr="00C47729" w:rsidRDefault="00C47729" w:rsidP="00C47729">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y=96</m:t>
        </m:r>
      </m:oMath>
      <w:r w:rsidRPr="00C47729">
        <w:t xml:space="preserve">, </w:t>
      </w: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y=338</m:t>
        </m:r>
      </m:oMath>
    </w:p>
    <w:p w14:paraId="3256E0B3" w14:textId="77777777" w:rsidR="00C47729" w:rsidRPr="00C47729" w:rsidRDefault="00C47729" w:rsidP="00C47729">
      <w:r w:rsidRPr="00C47729">
        <w:rPr>
          <w:b/>
          <w:bCs/>
        </w:rPr>
        <w:t>c)</w:t>
      </w:r>
      <w:r w:rsidRPr="00C47729">
        <w:t xml:space="preserve"> Hệ phương trình chuẩn:</w:t>
      </w:r>
    </w:p>
    <w:p w14:paraId="49F6EFCB" w14:textId="77777777" w:rsidR="00C47729" w:rsidRPr="00C47729" w:rsidRDefault="00C47729" w:rsidP="00C47729">
      <w:r w:rsidRPr="00C47729">
        <w:t>$\begin{bmatrix} 4 &amp; 10 &amp; 30 \\ 10 &amp; 30 &amp; 100 \\ 30 &amp; 100 &amp; 354 \end{bmatrix} \begin{bmatrix} a_0 \\ a_1 \\ a_2 \end{bmatrix} = \begin{bmatrix} 29 \\ 96 \\ 338 \end{bmatrix}$</w:t>
      </w:r>
    </w:p>
    <w:p w14:paraId="215A2480" w14:textId="77777777" w:rsidR="00C47729" w:rsidRPr="00C47729" w:rsidRDefault="00C47729" w:rsidP="00C47729">
      <w:r w:rsidRPr="00C47729">
        <w:rPr>
          <w:b/>
          <w:bCs/>
        </w:rPr>
        <w:t>d)</w:t>
      </w:r>
      <w:r w:rsidRPr="00C47729">
        <w:t xml:space="preserve"> Giải hệ phương trình:</w:t>
      </w:r>
    </w:p>
    <w:p w14:paraId="1A370F9B" w14:textId="3F622374" w:rsidR="00C47729" w:rsidRPr="00C47729" w:rsidRDefault="00C47729" w:rsidP="00C47729">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=-0.75</m:t>
        </m:r>
      </m:oMath>
      <w:r w:rsidRPr="00C47729">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=0.95</m:t>
        </m:r>
      </m:oMath>
      <w:r w:rsidRPr="00C47729">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=0.75</m:t>
        </m:r>
      </m:oMath>
    </w:p>
    <w:p w14:paraId="4D5E5D43" w14:textId="77777777" w:rsidR="00C47729" w:rsidRPr="00C47729" w:rsidRDefault="00C47729" w:rsidP="00C47729">
      <w:r w:rsidRPr="00C47729">
        <w:rPr>
          <w:b/>
          <w:bCs/>
        </w:rPr>
        <w:t>e)</w:t>
      </w:r>
      <w:r w:rsidRPr="00C47729">
        <w:t xml:space="preserve"> Phương trình hồi quy đa thức:</w:t>
      </w:r>
    </w:p>
    <w:p w14:paraId="382CB6C5" w14:textId="29A7CBEE" w:rsidR="00C47729" w:rsidRPr="00C47729" w:rsidRDefault="00C47729" w:rsidP="00C47729">
      <m:oMathPara>
        <m:oMath>
          <m:r>
            <w:rPr>
              <w:rFonts w:ascii="Cambria Math" w:hAnsi="Cambria Math"/>
            </w:rPr>
            <m:t>y=-0.75+0.95x+0.75</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266C7ED5" w14:textId="0939084F" w:rsidR="00C47729" w:rsidRPr="00C47729" w:rsidRDefault="00C47729" w:rsidP="00C47729">
      <w:r w:rsidRPr="00C47729">
        <w:rPr>
          <w:b/>
          <w:bCs/>
        </w:rPr>
        <w:t>f)</w:t>
      </w:r>
      <w:r w:rsidRPr="00C47729">
        <w:t xml:space="preserve"> Dự đoán y khi </w:t>
      </w:r>
      <m:oMath>
        <m:r>
          <w:rPr>
            <w:rFonts w:ascii="Cambria Math" w:hAnsi="Cambria Math"/>
          </w:rPr>
          <m:t>x=5</m:t>
        </m:r>
      </m:oMath>
      <w:r w:rsidRPr="00C47729">
        <w:t>:</w:t>
      </w:r>
    </w:p>
    <w:p w14:paraId="2B4A6DFF" w14:textId="470F2443" w:rsidR="00C47729" w:rsidRPr="00C47729" w:rsidRDefault="00C47729" w:rsidP="00C47729">
      <m:oMathPara>
        <m:oMath>
          <m:acc>
            <m:accPr>
              <m:chr m:val="ˆ"/>
              <m:ctrlPr>
                <w:rPr>
                  <w:rFonts w:ascii="Cambria Math" w:hAnsi="Cambria Math"/>
                </w:rPr>
              </m:ctrlPr>
            </m:accPr>
            <m:e>
              <m:r>
                <w:rPr>
                  <w:rFonts w:ascii="Cambria Math" w:hAnsi="Cambria Math"/>
                </w:rPr>
                <m:t>y</m:t>
              </m:r>
            </m:e>
          </m:acc>
          <m:r>
            <w:rPr>
              <w:rFonts w:ascii="Cambria Math" w:hAnsi="Cambria Math"/>
            </w:rPr>
            <m:t>=-0.75+0.95</m:t>
          </m:r>
          <m:d>
            <m:dPr>
              <m:ctrlPr>
                <w:rPr>
                  <w:rFonts w:ascii="Cambria Math" w:hAnsi="Cambria Math"/>
                </w:rPr>
              </m:ctrlPr>
            </m:dPr>
            <m:e>
              <m:r>
                <w:rPr>
                  <w:rFonts w:ascii="Cambria Math" w:hAnsi="Cambria Math"/>
                </w:rPr>
                <m:t>5</m:t>
              </m:r>
            </m:e>
          </m:d>
          <m:r>
            <w:rPr>
              <w:rFonts w:ascii="Cambria Math" w:hAnsi="Cambria Math"/>
            </w:rPr>
            <m:t>+0.75</m:t>
          </m:r>
          <m:d>
            <m:dPr>
              <m:ctrlPr>
                <w:rPr>
                  <w:rFonts w:ascii="Cambria Math" w:hAnsi="Cambria Math"/>
                </w:rPr>
              </m:ctrlPr>
            </m:dPr>
            <m:e>
              <m:r>
                <w:rPr>
                  <w:rFonts w:ascii="Cambria Math" w:hAnsi="Cambria Math"/>
                </w:rPr>
                <m:t>25</m:t>
              </m:r>
            </m:e>
          </m:d>
          <m:r>
            <w:rPr>
              <w:rFonts w:ascii="Cambria Math" w:hAnsi="Cambria Math"/>
            </w:rPr>
            <m:t>=22.75</m:t>
          </m:r>
        </m:oMath>
      </m:oMathPara>
    </w:p>
    <w:p w14:paraId="616AA773" w14:textId="77777777" w:rsidR="00C47729" w:rsidRPr="00C47729" w:rsidRDefault="00C47729" w:rsidP="00C47729">
      <w:pPr>
        <w:rPr>
          <w:b/>
          <w:bCs/>
        </w:rPr>
      </w:pPr>
      <w:r w:rsidRPr="00C47729">
        <w:rPr>
          <w:b/>
          <w:bCs/>
        </w:rPr>
        <w:t>PHẦN 2: LOGISTIC REGRESSION &amp; REGULARIZATION</w:t>
      </w:r>
    </w:p>
    <w:p w14:paraId="53A6E27C" w14:textId="77777777" w:rsidR="00C47729" w:rsidRPr="00C47729" w:rsidRDefault="00C47729" w:rsidP="00C47729">
      <w:r w:rsidRPr="00C47729">
        <w:rPr>
          <w:b/>
          <w:bCs/>
        </w:rPr>
        <w:t>CÂU 8. LOGISTIC REGRESSION</w:t>
      </w:r>
    </w:p>
    <w:p w14:paraId="444B849D" w14:textId="0067240B" w:rsidR="00C47729" w:rsidRPr="00C47729" w:rsidRDefault="00C47729" w:rsidP="00C47729">
      <w:r w:rsidRPr="00C47729">
        <w:rPr>
          <w:b/>
          <w:bCs/>
        </w:rPr>
        <w:t>a)</w:t>
      </w:r>
      <w:r w:rsidRPr="00C47729">
        <w:t xml:space="preserve"> Tính xác suất khi </w:t>
      </w:r>
      <m:oMath>
        <m:r>
          <w:rPr>
            <w:rFonts w:ascii="Cambria Math" w:hAnsi="Cambria Math"/>
          </w:rPr>
          <m:t>x=40</m:t>
        </m:r>
      </m:oMath>
      <w:r w:rsidRPr="00C47729">
        <w:t>:</w:t>
      </w:r>
    </w:p>
    <w:p w14:paraId="202B6583" w14:textId="6A2F170C" w:rsidR="00C47729" w:rsidRPr="00C47729" w:rsidRDefault="00C47729" w:rsidP="00C47729">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-4+0.08×40</m:t>
                    </m:r>
                  </m:e>
                </m:d>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0.8</m:t>
                </m:r>
              </m:sup>
            </m:sSup>
          </m:den>
        </m:f>
        <m:r>
          <w:rPr>
            <w:rFonts w:ascii="Cambria Math" w:hAnsi="Cambria Math"/>
          </w:rPr>
          <m:t>≈0.310</m:t>
        </m:r>
      </m:oMath>
      <w:r w:rsidRPr="00C47729">
        <w:t xml:space="preserve"> (31.0%)</w:t>
      </w:r>
    </w:p>
    <w:p w14:paraId="3BE20A56" w14:textId="108B184C" w:rsidR="00C47729" w:rsidRPr="00C47729" w:rsidRDefault="00C47729" w:rsidP="00C47729">
      <w:r w:rsidRPr="00C47729">
        <w:rPr>
          <w:b/>
          <w:bCs/>
        </w:rPr>
        <w:t>b)</w:t>
      </w:r>
      <w:r w:rsidRPr="00C47729">
        <w:t xml:space="preserve"> Tính xác suất khi </w:t>
      </w:r>
      <m:oMath>
        <m:r>
          <w:rPr>
            <w:rFonts w:ascii="Cambria Math" w:hAnsi="Cambria Math"/>
          </w:rPr>
          <m:t>x=60</m:t>
        </m:r>
      </m:oMath>
      <w:r w:rsidRPr="00C47729">
        <w:t>:</w:t>
      </w:r>
    </w:p>
    <w:p w14:paraId="69B36479" w14:textId="18B34731" w:rsidR="00C47729" w:rsidRPr="00C47729" w:rsidRDefault="00C47729" w:rsidP="00C47729">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-4+0.08×60</m:t>
                    </m:r>
                  </m:e>
                </m:d>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-0.8</m:t>
                </m:r>
              </m:sup>
            </m:sSup>
          </m:den>
        </m:f>
        <m:r>
          <w:rPr>
            <w:rFonts w:ascii="Cambria Math" w:hAnsi="Cambria Math"/>
          </w:rPr>
          <m:t>≈0.690</m:t>
        </m:r>
      </m:oMath>
      <w:r w:rsidRPr="00C47729">
        <w:t xml:space="preserve"> (69.0%)</w:t>
      </w:r>
    </w:p>
    <w:p w14:paraId="222270FE" w14:textId="196C1E37" w:rsidR="00C47729" w:rsidRPr="00C47729" w:rsidRDefault="00C47729" w:rsidP="00C47729">
      <w:r w:rsidRPr="00C47729">
        <w:rPr>
          <w:b/>
          <w:bCs/>
        </w:rPr>
        <w:t>c)</w:t>
      </w:r>
      <w:r w:rsidRPr="00C47729">
        <w:t xml:space="preserve"> Tính xác suất khi </w:t>
      </w:r>
      <m:oMath>
        <m:r>
          <w:rPr>
            <w:rFonts w:ascii="Cambria Math" w:hAnsi="Cambria Math"/>
          </w:rPr>
          <m:t>x=80</m:t>
        </m:r>
      </m:oMath>
      <w:r w:rsidRPr="00C47729">
        <w:t>:</w:t>
      </w:r>
    </w:p>
    <w:p w14:paraId="1E557D7E" w14:textId="45EB8ED6" w:rsidR="00C47729" w:rsidRPr="00C47729" w:rsidRDefault="00C47729" w:rsidP="00C47729">
      <m:oMath>
        <m:r>
          <w:rPr>
            <w:rFonts w:ascii="Cambria Math" w:hAnsi="Cambria Math"/>
          </w:rPr>
          <w:lastRenderedPageBreak/>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-4+0.08×80</m:t>
                    </m:r>
                  </m:e>
                </m:d>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-2.4</m:t>
                </m:r>
              </m:sup>
            </m:sSup>
          </m:den>
        </m:f>
        <m:r>
          <w:rPr>
            <w:rFonts w:ascii="Cambria Math" w:hAnsi="Cambria Math"/>
          </w:rPr>
          <m:t>≈0.917</m:t>
        </m:r>
      </m:oMath>
      <w:r w:rsidRPr="00C47729">
        <w:t xml:space="preserve"> (91.7%)</w:t>
      </w:r>
    </w:p>
    <w:p w14:paraId="50BC0D9C" w14:textId="77777777" w:rsidR="00C47729" w:rsidRPr="00C47729" w:rsidRDefault="00C47729" w:rsidP="00C47729">
      <w:r w:rsidRPr="00C47729">
        <w:rPr>
          <w:b/>
          <w:bCs/>
        </w:rPr>
        <w:t>d)</w:t>
      </w:r>
      <w:r w:rsidRPr="00C47729">
        <w:t xml:space="preserve"> Phân loại với ngưỡng 0.5:</w:t>
      </w:r>
    </w:p>
    <w:p w14:paraId="5962F469" w14:textId="208ACE61" w:rsidR="00C47729" w:rsidRPr="00C47729" w:rsidRDefault="00C47729" w:rsidP="00C47729">
      <w:pPr>
        <w:numPr>
          <w:ilvl w:val="0"/>
          <w:numId w:val="39"/>
        </w:numPr>
      </w:pPr>
      <m:oMath>
        <m:r>
          <w:rPr>
            <w:rFonts w:ascii="Cambria Math" w:hAnsi="Cambria Math"/>
          </w:rPr>
          <m:t>x=40</m:t>
        </m:r>
        <m:d>
          <m:dPr>
            <m:ctrlPr>
              <w:rPr>
                <w:rFonts w:ascii="Cambria Math" w:hAnsi="Cambria Math"/>
              </w:rPr>
            </m:ctrlPr>
          </m:dPr>
          <m:e>
            <m:r>
              <w:rPr>
                <w:rFonts w:ascii="Cambria Math" w:hAnsi="Cambria Math"/>
              </w:rPr>
              <m:t>p=0.310&lt;0.5</m:t>
            </m:r>
          </m:e>
        </m:d>
      </m:oMath>
      <w:r w:rsidRPr="00C47729">
        <w:t>: Rớt</w:t>
      </w:r>
    </w:p>
    <w:p w14:paraId="444738B6" w14:textId="27603BBC" w:rsidR="00C47729" w:rsidRPr="00C47729" w:rsidRDefault="00C47729" w:rsidP="00C47729">
      <w:pPr>
        <w:numPr>
          <w:ilvl w:val="0"/>
          <w:numId w:val="39"/>
        </w:numPr>
      </w:pPr>
      <m:oMath>
        <m:r>
          <w:rPr>
            <w:rFonts w:ascii="Cambria Math" w:hAnsi="Cambria Math"/>
          </w:rPr>
          <m:t>x=60</m:t>
        </m:r>
        <m:d>
          <m:dPr>
            <m:ctrlPr>
              <w:rPr>
                <w:rFonts w:ascii="Cambria Math" w:hAnsi="Cambria Math"/>
              </w:rPr>
            </m:ctrlPr>
          </m:dPr>
          <m:e>
            <m:r>
              <w:rPr>
                <w:rFonts w:ascii="Cambria Math" w:hAnsi="Cambria Math"/>
              </w:rPr>
              <m:t>p=0.690≥0.5</m:t>
            </m:r>
          </m:e>
        </m:d>
      </m:oMath>
      <w:r w:rsidRPr="00C47729">
        <w:t>: Đậu</w:t>
      </w:r>
    </w:p>
    <w:p w14:paraId="7B576C6A" w14:textId="2DEA6C6E" w:rsidR="00C47729" w:rsidRPr="00C47729" w:rsidRDefault="00C47729" w:rsidP="00C47729">
      <w:pPr>
        <w:numPr>
          <w:ilvl w:val="0"/>
          <w:numId w:val="39"/>
        </w:numPr>
      </w:pPr>
      <m:oMath>
        <m:r>
          <w:rPr>
            <w:rFonts w:ascii="Cambria Math" w:hAnsi="Cambria Math"/>
          </w:rPr>
          <m:t>x=80</m:t>
        </m:r>
        <m:d>
          <m:dPr>
            <m:ctrlPr>
              <w:rPr>
                <w:rFonts w:ascii="Cambria Math" w:hAnsi="Cambria Math"/>
              </w:rPr>
            </m:ctrlPr>
          </m:dPr>
          <m:e>
            <m:r>
              <w:rPr>
                <w:rFonts w:ascii="Cambria Math" w:hAnsi="Cambria Math"/>
              </w:rPr>
              <m:t>p=0.917≥0.5</m:t>
            </m:r>
          </m:e>
        </m:d>
      </m:oMath>
      <w:r w:rsidRPr="00C47729">
        <w:t>: Đậu</w:t>
      </w:r>
    </w:p>
    <w:p w14:paraId="63E71797" w14:textId="77777777" w:rsidR="00C47729" w:rsidRPr="00C47729" w:rsidRDefault="00C47729" w:rsidP="00C47729">
      <w:r w:rsidRPr="00C47729">
        <w:rPr>
          <w:b/>
          <w:bCs/>
        </w:rPr>
        <w:t>CÂU 9. TÍNH ODDS VÀ LOG-ODDS</w:t>
      </w:r>
    </w:p>
    <w:p w14:paraId="3380EA13" w14:textId="7327C9E4" w:rsidR="00C47729" w:rsidRPr="00C47729" w:rsidRDefault="00C47729" w:rsidP="00C47729">
      <w:r w:rsidRPr="00C47729">
        <w:rPr>
          <w:b/>
          <w:bCs/>
        </w:rPr>
        <w:t>a)</w:t>
      </w:r>
      <w:r w:rsidRPr="00C47729">
        <w:t xml:space="preserve"> Tính odds (</w:t>
      </w:r>
      <m:oMath>
        <m:r>
          <w:rPr>
            <w:rFonts w:ascii="Cambria Math" w:hAnsi="Cambria Math"/>
          </w:rPr>
          <m:t>p/</m:t>
        </m:r>
        <m:d>
          <m:dPr>
            <m:ctrlPr>
              <w:rPr>
                <w:rFonts w:ascii="Cambria Math" w:hAnsi="Cambria Math"/>
              </w:rPr>
            </m:ctrlPr>
          </m:dPr>
          <m:e>
            <m:r>
              <w:rPr>
                <w:rFonts w:ascii="Cambria Math" w:hAnsi="Cambria Math"/>
              </w:rPr>
              <m:t>1-p</m:t>
            </m:r>
          </m:e>
        </m:d>
      </m:oMath>
      <w:r w:rsidRPr="00C47729">
        <w:t>):</w:t>
      </w:r>
    </w:p>
    <w:p w14:paraId="73A0BC28" w14:textId="54EED016" w:rsidR="00C47729" w:rsidRPr="00C47729" w:rsidRDefault="00C47729" w:rsidP="00C47729">
      <w:pPr>
        <w:numPr>
          <w:ilvl w:val="0"/>
          <w:numId w:val="40"/>
        </w:numPr>
      </w:pPr>
      <w:r w:rsidRPr="00C47729">
        <w:t>A (</w:t>
      </w:r>
      <m:oMath>
        <m:r>
          <w:rPr>
            <w:rFonts w:ascii="Cambria Math" w:hAnsi="Cambria Math"/>
          </w:rPr>
          <m:t>p=0.2</m:t>
        </m:r>
      </m:oMath>
      <w:r w:rsidRPr="00C47729">
        <w:t xml:space="preserve">): </w:t>
      </w:r>
      <m:oMath>
        <m:r>
          <w:rPr>
            <w:rFonts w:ascii="Cambria Math" w:hAnsi="Cambria Math"/>
          </w:rPr>
          <m:t>odds=0.2/0.8=0.25</m:t>
        </m:r>
      </m:oMath>
    </w:p>
    <w:p w14:paraId="785F41E4" w14:textId="6B1E8B8B" w:rsidR="00C47729" w:rsidRPr="00C47729" w:rsidRDefault="00C47729" w:rsidP="00C47729">
      <w:pPr>
        <w:numPr>
          <w:ilvl w:val="0"/>
          <w:numId w:val="40"/>
        </w:numPr>
      </w:pPr>
      <w:r w:rsidRPr="00C47729">
        <w:t>B (</w:t>
      </w:r>
      <m:oMath>
        <m:r>
          <w:rPr>
            <w:rFonts w:ascii="Cambria Math" w:hAnsi="Cambria Math"/>
          </w:rPr>
          <m:t>p=0.5</m:t>
        </m:r>
      </m:oMath>
      <w:r w:rsidRPr="00C47729">
        <w:t xml:space="preserve">): </w:t>
      </w:r>
      <m:oMath>
        <m:r>
          <w:rPr>
            <w:rFonts w:ascii="Cambria Math" w:hAnsi="Cambria Math"/>
          </w:rPr>
          <m:t>odds=0.5/0.5=1.0</m:t>
        </m:r>
      </m:oMath>
    </w:p>
    <w:p w14:paraId="796FAF4D" w14:textId="19954B4F" w:rsidR="00C47729" w:rsidRPr="00C47729" w:rsidRDefault="00C47729" w:rsidP="00C47729">
      <w:pPr>
        <w:numPr>
          <w:ilvl w:val="0"/>
          <w:numId w:val="40"/>
        </w:numPr>
      </w:pPr>
      <w:r w:rsidRPr="00C47729">
        <w:t>C (</w:t>
      </w:r>
      <m:oMath>
        <m:r>
          <w:rPr>
            <w:rFonts w:ascii="Cambria Math" w:hAnsi="Cambria Math"/>
          </w:rPr>
          <m:t>p=0.8</m:t>
        </m:r>
      </m:oMath>
      <w:r w:rsidRPr="00C47729">
        <w:t xml:space="preserve">): </w:t>
      </w:r>
      <m:oMath>
        <m:r>
          <w:rPr>
            <w:rFonts w:ascii="Cambria Math" w:hAnsi="Cambria Math"/>
          </w:rPr>
          <m:t>odds=0.8/0.2=4.0</m:t>
        </m:r>
      </m:oMath>
    </w:p>
    <w:p w14:paraId="4CA51755" w14:textId="2D9E4568" w:rsidR="00C47729" w:rsidRPr="00C47729" w:rsidRDefault="00C47729" w:rsidP="00C47729">
      <w:r w:rsidRPr="00C47729">
        <w:rPr>
          <w:b/>
          <w:bCs/>
        </w:rPr>
        <w:t>b)</w:t>
      </w:r>
      <w:r w:rsidRPr="00C47729">
        <w:t xml:space="preserve"> Tính log-odds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odds</m:t>
                </m:r>
              </m:e>
            </m:d>
          </m:e>
        </m:func>
      </m:oMath>
      <w:r w:rsidRPr="00C47729">
        <w:t>):</w:t>
      </w:r>
    </w:p>
    <w:p w14:paraId="747CE32E" w14:textId="03471DD2" w:rsidR="00C47729" w:rsidRPr="00C47729" w:rsidRDefault="00C47729" w:rsidP="00C47729">
      <w:pPr>
        <w:numPr>
          <w:ilvl w:val="0"/>
          <w:numId w:val="41"/>
        </w:numPr>
      </w:pPr>
      <w:r w:rsidRPr="00C47729">
        <w:t xml:space="preserve">A: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0.25</m:t>
                </m:r>
              </m:e>
            </m:d>
          </m:e>
        </m:func>
        <m:r>
          <w:rPr>
            <w:rFonts w:ascii="Cambria Math" w:hAnsi="Cambria Math"/>
          </w:rPr>
          <m:t>≈-1.386</m:t>
        </m:r>
      </m:oMath>
    </w:p>
    <w:p w14:paraId="76244A9A" w14:textId="5B90668B" w:rsidR="00C47729" w:rsidRPr="00C47729" w:rsidRDefault="00C47729" w:rsidP="00C47729">
      <w:pPr>
        <w:numPr>
          <w:ilvl w:val="0"/>
          <w:numId w:val="41"/>
        </w:numPr>
      </w:pPr>
      <w:r w:rsidRPr="00C47729">
        <w:t xml:space="preserve">B: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1.0</m:t>
                </m:r>
              </m:e>
            </m:d>
          </m:e>
        </m:func>
        <m:r>
          <w:rPr>
            <w:rFonts w:ascii="Cambria Math" w:hAnsi="Cambria Math"/>
          </w:rPr>
          <m:t>=0</m:t>
        </m:r>
      </m:oMath>
    </w:p>
    <w:p w14:paraId="694EEF8D" w14:textId="6D8040DF" w:rsidR="00C47729" w:rsidRPr="00C47729" w:rsidRDefault="00C47729" w:rsidP="00C47729">
      <w:pPr>
        <w:numPr>
          <w:ilvl w:val="0"/>
          <w:numId w:val="41"/>
        </w:numPr>
      </w:pPr>
      <w:r w:rsidRPr="00C47729">
        <w:t xml:space="preserve">C: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4.0</m:t>
                </m:r>
              </m:e>
            </m:d>
          </m:e>
        </m:func>
        <m:r>
          <w:rPr>
            <w:rFonts w:ascii="Cambria Math" w:hAnsi="Cambria Math"/>
          </w:rPr>
          <m:t>≈1.386</m:t>
        </m:r>
      </m:oMath>
    </w:p>
    <w:p w14:paraId="1448ECEF" w14:textId="77777777" w:rsidR="00C47729" w:rsidRPr="00C47729" w:rsidRDefault="00C47729" w:rsidP="00C47729">
      <w:r w:rsidRPr="00C47729">
        <w:rPr>
          <w:b/>
          <w:bCs/>
        </w:rPr>
        <w:t>c)</w:t>
      </w:r>
      <w:r w:rsidRPr="00C47729">
        <w:t xml:space="preserve"> Nhận xét:</w:t>
      </w:r>
    </w:p>
    <w:p w14:paraId="4CB65834" w14:textId="2D361FCD" w:rsidR="00C47729" w:rsidRPr="00C47729" w:rsidRDefault="00C47729" w:rsidP="00C47729">
      <w:r w:rsidRPr="00C47729">
        <w:t xml:space="preserve">Khi xác suất </w:t>
      </w:r>
      <m:oMath>
        <m:r>
          <w:rPr>
            <w:rFonts w:ascii="Cambria Math" w:hAnsi="Cambria Math"/>
          </w:rPr>
          <m:t>p</m:t>
        </m:r>
      </m:oMath>
      <w:r w:rsidRPr="00C47729">
        <w:t xml:space="preserve"> tăng từ 0 đến 1, giá trị </w:t>
      </w:r>
      <m:oMath>
        <m:r>
          <w:rPr>
            <w:rFonts w:ascii="Cambria Math" w:hAnsi="Cambria Math"/>
          </w:rPr>
          <m:t>odds</m:t>
        </m:r>
      </m:oMath>
      <w:r w:rsidRPr="00C47729">
        <w:t xml:space="preserve"> tăng theo cấp số nhân từ 0 đến vô cực, và </w:t>
      </w:r>
      <m:oMath>
        <m:r>
          <w:rPr>
            <w:rFonts w:ascii="Cambria Math" w:hAnsi="Cambria Math"/>
          </w:rPr>
          <m:t>log-odds</m:t>
        </m:r>
      </m:oMath>
      <w:r w:rsidRPr="00C47729">
        <w:t xml:space="preserve"> tăng tuyến tính từ </w:t>
      </w:r>
      <m:oMath>
        <m:r>
          <w:rPr>
            <w:rFonts w:ascii="Cambria Math" w:hAnsi="Cambria Math"/>
          </w:rPr>
          <m:t>-∞</m:t>
        </m:r>
      </m:oMath>
      <w:r w:rsidRPr="00C47729">
        <w:t xml:space="preserve"> đến </w:t>
      </w:r>
      <m:oMath>
        <m:r>
          <w:rPr>
            <w:rFonts w:ascii="Cambria Math" w:hAnsi="Cambria Math"/>
          </w:rPr>
          <m:t>+∞</m:t>
        </m:r>
      </m:oMath>
      <w:r w:rsidRPr="00C47729">
        <w:t xml:space="preserve">. Điểm </w:t>
      </w:r>
      <m:oMath>
        <m:r>
          <w:rPr>
            <w:rFonts w:ascii="Cambria Math" w:hAnsi="Cambria Math"/>
          </w:rPr>
          <m:t>p=0.5</m:t>
        </m:r>
      </m:oMath>
      <w:r w:rsidRPr="00C47729">
        <w:t xml:space="preserve"> tương ứng với </w:t>
      </w:r>
      <m:oMath>
        <m:r>
          <w:rPr>
            <w:rFonts w:ascii="Cambria Math" w:hAnsi="Cambria Math"/>
          </w:rPr>
          <m:t>odds=1</m:t>
        </m:r>
      </m:oMath>
      <w:r w:rsidRPr="00C47729">
        <w:t xml:space="preserve"> và </w:t>
      </w:r>
      <m:oMath>
        <m:r>
          <w:rPr>
            <w:rFonts w:ascii="Cambria Math" w:hAnsi="Cambria Math"/>
          </w:rPr>
          <m:t>log-odds=0</m:t>
        </m:r>
      </m:oMath>
      <w:r w:rsidRPr="00C47729">
        <w:t>.</w:t>
      </w:r>
    </w:p>
    <w:p w14:paraId="0A629265" w14:textId="77777777" w:rsidR="00C47729" w:rsidRPr="00C47729" w:rsidRDefault="00C47729" w:rsidP="00C47729">
      <w:r w:rsidRPr="00C47729">
        <w:rPr>
          <w:b/>
          <w:bCs/>
        </w:rPr>
        <w:t>CÂU 10. LOGISTIC REGRESSION 2 BIẾN ĐẦU VÀO</w:t>
      </w:r>
    </w:p>
    <w:p w14:paraId="0296D575" w14:textId="6BE7BA7C" w:rsidR="00C47729" w:rsidRPr="00C47729" w:rsidRDefault="00C47729" w:rsidP="00C47729">
      <w:r w:rsidRPr="00C47729">
        <w:rPr>
          <w:b/>
          <w:bCs/>
        </w:rPr>
        <w:t>a)</w:t>
      </w:r>
      <w:r w:rsidRPr="00C47729">
        <w:t xml:space="preserve"> Tính </w:t>
      </w:r>
      <m:oMath>
        <m:r>
          <w:rPr>
            <w:rFonts w:ascii="Cambria Math" w:hAnsi="Cambria Math"/>
          </w:rPr>
          <m:t>z=-3+0.04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+0.06</m:t>
        </m:r>
        <m:sSub>
          <m:sSubPr>
            <m:ctrlPr>
              <w:rPr>
                <w:rFonts w:ascii="Cambria Math" w:hAnsi="Cambria Math"/>
              </w:rPr>
            </m:ctrlPr>
          </m:sSubPr>
          <m:e>
            <m:r>
              <w:rPr>
                <w:rFonts w:ascii="Cambria Math" w:hAnsi="Cambria Math"/>
              </w:rPr>
              <m:t>x</m:t>
            </m:r>
          </m:e>
          <m:sub>
            <m:r>
              <w:rPr>
                <w:rFonts w:ascii="Cambria Math" w:hAnsi="Cambria Math"/>
              </w:rPr>
              <m:t>2</m:t>
            </m:r>
          </m:sub>
        </m:sSub>
      </m:oMath>
      <w:r w:rsidRPr="00C47729">
        <w:t>:</w:t>
      </w:r>
    </w:p>
    <w:p w14:paraId="6F8795C9" w14:textId="6212B6CE" w:rsidR="00C47729" w:rsidRPr="00C47729" w:rsidRDefault="00C47729" w:rsidP="00C47729">
      <w:pPr>
        <w:numPr>
          <w:ilvl w:val="0"/>
          <w:numId w:val="42"/>
        </w:numPr>
      </w:pPr>
      <w:r w:rsidRPr="00C47729">
        <w:t xml:space="preserve">A: </w:t>
      </w:r>
      <m:oMath>
        <m:r>
          <w:rPr>
            <w:rFonts w:ascii="Cambria Math" w:hAnsi="Cambria Math"/>
          </w:rPr>
          <m:t>z=-3+0.04</m:t>
        </m:r>
        <m:d>
          <m:dPr>
            <m:ctrlPr>
              <w:rPr>
                <w:rFonts w:ascii="Cambria Math" w:hAnsi="Cambria Math"/>
              </w:rPr>
            </m:ctrlPr>
          </m:dPr>
          <m:e>
            <m:r>
              <w:rPr>
                <w:rFonts w:ascii="Cambria Math" w:hAnsi="Cambria Math"/>
              </w:rPr>
              <m:t>60</m:t>
            </m:r>
          </m:e>
        </m:d>
        <m:r>
          <w:rPr>
            <w:rFonts w:ascii="Cambria Math" w:hAnsi="Cambria Math"/>
          </w:rPr>
          <m:t>+0.06</m:t>
        </m:r>
        <m:d>
          <m:dPr>
            <m:ctrlPr>
              <w:rPr>
                <w:rFonts w:ascii="Cambria Math" w:hAnsi="Cambria Math"/>
              </w:rPr>
            </m:ctrlPr>
          </m:dPr>
          <m:e>
            <m:r>
              <w:rPr>
                <w:rFonts w:ascii="Cambria Math" w:hAnsi="Cambria Math"/>
              </w:rPr>
              <m:t>50</m:t>
            </m:r>
          </m:e>
        </m:d>
        <m:r>
          <w:rPr>
            <w:rFonts w:ascii="Cambria Math" w:hAnsi="Cambria Math"/>
          </w:rPr>
          <m:t>=2.4</m:t>
        </m:r>
      </m:oMath>
    </w:p>
    <w:p w14:paraId="3F8A2746" w14:textId="1FBC9AD7" w:rsidR="00C47729" w:rsidRPr="00C47729" w:rsidRDefault="00C47729" w:rsidP="00C47729">
      <w:pPr>
        <w:numPr>
          <w:ilvl w:val="0"/>
          <w:numId w:val="42"/>
        </w:numPr>
      </w:pPr>
      <w:r w:rsidRPr="00C47729">
        <w:t xml:space="preserve">B: </w:t>
      </w:r>
      <m:oMath>
        <m:r>
          <w:rPr>
            <w:rFonts w:ascii="Cambria Math" w:hAnsi="Cambria Math"/>
          </w:rPr>
          <m:t>z=-3+0.04</m:t>
        </m:r>
        <m:d>
          <m:dPr>
            <m:ctrlPr>
              <w:rPr>
                <w:rFonts w:ascii="Cambria Math" w:hAnsi="Cambria Math"/>
              </w:rPr>
            </m:ctrlPr>
          </m:dPr>
          <m:e>
            <m:r>
              <w:rPr>
                <w:rFonts w:ascii="Cambria Math" w:hAnsi="Cambria Math"/>
              </w:rPr>
              <m:t>70</m:t>
            </m:r>
          </m:e>
        </m:d>
        <m:r>
          <w:rPr>
            <w:rFonts w:ascii="Cambria Math" w:hAnsi="Cambria Math"/>
          </w:rPr>
          <m:t>+0.06</m:t>
        </m:r>
        <m:d>
          <m:dPr>
            <m:ctrlPr>
              <w:rPr>
                <w:rFonts w:ascii="Cambria Math" w:hAnsi="Cambria Math"/>
              </w:rPr>
            </m:ctrlPr>
          </m:dPr>
          <m:e>
            <m:r>
              <w:rPr>
                <w:rFonts w:ascii="Cambria Math" w:hAnsi="Cambria Math"/>
              </w:rPr>
              <m:t>80</m:t>
            </m:r>
          </m:e>
        </m:d>
        <m:r>
          <w:rPr>
            <w:rFonts w:ascii="Cambria Math" w:hAnsi="Cambria Math"/>
          </w:rPr>
          <m:t>=4.6</m:t>
        </m:r>
      </m:oMath>
    </w:p>
    <w:p w14:paraId="32117E86" w14:textId="3F8EF0A8" w:rsidR="00C47729" w:rsidRPr="00C47729" w:rsidRDefault="00C47729" w:rsidP="00C47729">
      <w:pPr>
        <w:numPr>
          <w:ilvl w:val="0"/>
          <w:numId w:val="42"/>
        </w:numPr>
      </w:pPr>
      <w:r w:rsidRPr="00C47729">
        <w:t xml:space="preserve">C: </w:t>
      </w:r>
      <m:oMath>
        <m:r>
          <w:rPr>
            <w:rFonts w:ascii="Cambria Math" w:hAnsi="Cambria Math"/>
          </w:rPr>
          <m:t>z=-3+0.04</m:t>
        </m:r>
        <m:d>
          <m:dPr>
            <m:ctrlPr>
              <w:rPr>
                <w:rFonts w:ascii="Cambria Math" w:hAnsi="Cambria Math"/>
              </w:rPr>
            </m:ctrlPr>
          </m:dPr>
          <m:e>
            <m:r>
              <w:rPr>
                <w:rFonts w:ascii="Cambria Math" w:hAnsi="Cambria Math"/>
              </w:rPr>
              <m:t>40</m:t>
            </m:r>
          </m:e>
        </m:d>
        <m:r>
          <w:rPr>
            <w:rFonts w:ascii="Cambria Math" w:hAnsi="Cambria Math"/>
          </w:rPr>
          <m:t>+0.06</m:t>
        </m:r>
        <m:d>
          <m:dPr>
            <m:ctrlPr>
              <w:rPr>
                <w:rFonts w:ascii="Cambria Math" w:hAnsi="Cambria Math"/>
              </w:rPr>
            </m:ctrlPr>
          </m:dPr>
          <m:e>
            <m:r>
              <w:rPr>
                <w:rFonts w:ascii="Cambria Math" w:hAnsi="Cambria Math"/>
              </w:rPr>
              <m:t>45</m:t>
            </m:r>
          </m:e>
        </m:d>
        <m:r>
          <w:rPr>
            <w:rFonts w:ascii="Cambria Math" w:hAnsi="Cambria Math"/>
          </w:rPr>
          <m:t>=1.3</m:t>
        </m:r>
      </m:oMath>
    </w:p>
    <w:p w14:paraId="642FA934" w14:textId="47DCF5F0" w:rsidR="00C47729" w:rsidRPr="00C47729" w:rsidRDefault="00C47729" w:rsidP="00C47729">
      <w:pPr>
        <w:numPr>
          <w:ilvl w:val="0"/>
          <w:numId w:val="42"/>
        </w:numPr>
      </w:pPr>
      <w:r w:rsidRPr="00C47729">
        <w:t xml:space="preserve">D: </w:t>
      </w:r>
      <m:oMath>
        <m:r>
          <w:rPr>
            <w:rFonts w:ascii="Cambria Math" w:hAnsi="Cambria Math"/>
          </w:rPr>
          <m:t>z=-3+0.04</m:t>
        </m:r>
        <m:d>
          <m:dPr>
            <m:ctrlPr>
              <w:rPr>
                <w:rFonts w:ascii="Cambria Math" w:hAnsi="Cambria Math"/>
              </w:rPr>
            </m:ctrlPr>
          </m:dPr>
          <m:e>
            <m:r>
              <w:rPr>
                <w:rFonts w:ascii="Cambria Math" w:hAnsi="Cambria Math"/>
              </w:rPr>
              <m:t>90</m:t>
            </m:r>
          </m:e>
        </m:d>
        <m:r>
          <w:rPr>
            <w:rFonts w:ascii="Cambria Math" w:hAnsi="Cambria Math"/>
          </w:rPr>
          <m:t>+0.06</m:t>
        </m:r>
        <m:d>
          <m:dPr>
            <m:ctrlPr>
              <w:rPr>
                <w:rFonts w:ascii="Cambria Math" w:hAnsi="Cambria Math"/>
              </w:rPr>
            </m:ctrlPr>
          </m:dPr>
          <m:e>
            <m:r>
              <w:rPr>
                <w:rFonts w:ascii="Cambria Math" w:hAnsi="Cambria Math"/>
              </w:rPr>
              <m:t>85</m:t>
            </m:r>
          </m:e>
        </m:d>
        <m:r>
          <w:rPr>
            <w:rFonts w:ascii="Cambria Math" w:hAnsi="Cambria Math"/>
          </w:rPr>
          <m:t>=5.7</m:t>
        </m:r>
      </m:oMath>
    </w:p>
    <w:p w14:paraId="137B1785" w14:textId="14CDF577" w:rsidR="00C47729" w:rsidRPr="00C47729" w:rsidRDefault="00C47729" w:rsidP="00C47729">
      <w:r w:rsidRPr="00C47729">
        <w:rPr>
          <w:b/>
          <w:bCs/>
        </w:rPr>
        <w:t>b)</w:t>
      </w:r>
      <w:r w:rsidRPr="00C47729">
        <w:t xml:space="preserve"> Tính xác suất trúng tuyển </w:t>
      </w:r>
      <m:oMath>
        <m:r>
          <w:rPr>
            <w:rFonts w:ascii="Cambria Math" w:hAnsi="Cambria Math"/>
          </w:rPr>
          <m:t>p</m:t>
        </m:r>
      </m:oMath>
      <w:r w:rsidRPr="00C47729">
        <w:t>:</w:t>
      </w:r>
    </w:p>
    <w:p w14:paraId="744204CE" w14:textId="12F85935" w:rsidR="00C47729" w:rsidRPr="00C47729" w:rsidRDefault="00C47729" w:rsidP="00C47729">
      <w:pPr>
        <w:numPr>
          <w:ilvl w:val="0"/>
          <w:numId w:val="43"/>
        </w:numPr>
      </w:pPr>
      <w:r w:rsidRPr="00C47729">
        <w:lastRenderedPageBreak/>
        <w:t xml:space="preserve">A: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-2.4</m:t>
                </m:r>
              </m:sup>
            </m:sSup>
          </m:den>
        </m:f>
        <m:r>
          <w:rPr>
            <w:rFonts w:ascii="Cambria Math" w:hAnsi="Cambria Math"/>
          </w:rPr>
          <m:t>≈0.917</m:t>
        </m:r>
      </m:oMath>
    </w:p>
    <w:p w14:paraId="23BF5B95" w14:textId="2A35132C" w:rsidR="00C47729" w:rsidRPr="00C47729" w:rsidRDefault="00C47729" w:rsidP="00C47729">
      <w:pPr>
        <w:numPr>
          <w:ilvl w:val="0"/>
          <w:numId w:val="43"/>
        </w:numPr>
      </w:pPr>
      <w:r w:rsidRPr="00C47729">
        <w:t xml:space="preserve">B: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-4.6</m:t>
                </m:r>
              </m:sup>
            </m:sSup>
          </m:den>
        </m:f>
        <m:r>
          <w:rPr>
            <w:rFonts w:ascii="Cambria Math" w:hAnsi="Cambria Math"/>
          </w:rPr>
          <m:t>≈0.990</m:t>
        </m:r>
      </m:oMath>
    </w:p>
    <w:p w14:paraId="7F2929A2" w14:textId="627C0EC1" w:rsidR="00C47729" w:rsidRPr="00C47729" w:rsidRDefault="00C47729" w:rsidP="00C47729">
      <w:pPr>
        <w:numPr>
          <w:ilvl w:val="0"/>
          <w:numId w:val="43"/>
        </w:numPr>
      </w:pPr>
      <w:r w:rsidRPr="00C47729">
        <w:t xml:space="preserve">C: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-1.3</m:t>
                </m:r>
              </m:sup>
            </m:sSup>
          </m:den>
        </m:f>
        <m:r>
          <w:rPr>
            <w:rFonts w:ascii="Cambria Math" w:hAnsi="Cambria Math"/>
          </w:rPr>
          <m:t>≈0.786</m:t>
        </m:r>
      </m:oMath>
    </w:p>
    <w:p w14:paraId="692F2921" w14:textId="1DFEE5E5" w:rsidR="00C47729" w:rsidRPr="00C47729" w:rsidRDefault="00C47729" w:rsidP="00C47729">
      <w:pPr>
        <w:numPr>
          <w:ilvl w:val="0"/>
          <w:numId w:val="43"/>
        </w:numPr>
      </w:pPr>
      <w:r w:rsidRPr="00C47729">
        <w:t xml:space="preserve">D: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-5.7</m:t>
                </m:r>
              </m:sup>
            </m:sSup>
          </m:den>
        </m:f>
        <m:r>
          <w:rPr>
            <w:rFonts w:ascii="Cambria Math" w:hAnsi="Cambria Math"/>
          </w:rPr>
          <m:t>≈0.997</m:t>
        </m:r>
      </m:oMath>
    </w:p>
    <w:p w14:paraId="5149CBCD" w14:textId="77777777" w:rsidR="00C47729" w:rsidRPr="00C47729" w:rsidRDefault="00C47729" w:rsidP="00C47729">
      <w:r w:rsidRPr="00C47729">
        <w:rPr>
          <w:b/>
          <w:bCs/>
        </w:rPr>
        <w:t>c)</w:t>
      </w:r>
      <w:r w:rsidRPr="00C47729">
        <w:t xml:space="preserve"> Phân loại ngưỡng 0.5:</w:t>
      </w:r>
    </w:p>
    <w:p w14:paraId="171C5822" w14:textId="79D9B244" w:rsidR="00C47729" w:rsidRPr="00C47729" w:rsidRDefault="00C47729" w:rsidP="00C47729">
      <w:r w:rsidRPr="00C47729">
        <w:t xml:space="preserve">Tất cả A, B, C, D đều có </w:t>
      </w:r>
      <m:oMath>
        <m:r>
          <w:rPr>
            <w:rFonts w:ascii="Cambria Math" w:hAnsi="Cambria Math"/>
          </w:rPr>
          <m:t>p&gt;0.5</m:t>
        </m:r>
      </m:oMath>
      <w:r w:rsidRPr="00C47729">
        <w:t xml:space="preserve"> </w:t>
      </w:r>
      <m:oMath>
        <m:r>
          <w:rPr>
            <w:rFonts w:ascii="Cambria Math" w:hAnsi="Cambria Math"/>
          </w:rPr>
          <m:t>⟹</m:t>
        </m:r>
      </m:oMath>
      <w:r w:rsidRPr="00C47729">
        <w:t xml:space="preserve"> Tất cả đều Trúng tuyển.</w:t>
      </w:r>
    </w:p>
    <w:p w14:paraId="356DCFF7" w14:textId="77777777" w:rsidR="00C47729" w:rsidRPr="00C47729" w:rsidRDefault="00C47729" w:rsidP="00C47729">
      <w:r w:rsidRPr="00C47729">
        <w:rPr>
          <w:b/>
          <w:bCs/>
        </w:rPr>
        <w:t>d)</w:t>
      </w:r>
      <w:r w:rsidRPr="00C47729">
        <w:t xml:space="preserve"> Nếu chỉ nhận xác suất từ 0.8 trở lên:</w:t>
      </w:r>
    </w:p>
    <w:p w14:paraId="50D018BC" w14:textId="77777777" w:rsidR="00C47729" w:rsidRPr="00C47729" w:rsidRDefault="00C47729" w:rsidP="00C47729">
      <w:r w:rsidRPr="00C47729">
        <w:t xml:space="preserve">Các sinh viên được nhận là </w:t>
      </w:r>
      <w:r w:rsidRPr="00C47729">
        <w:rPr>
          <w:b/>
          <w:bCs/>
        </w:rPr>
        <w:t>A, B, D</w:t>
      </w:r>
      <w:r w:rsidRPr="00C47729">
        <w:t xml:space="preserve"> (vì sinh viên C chỉ đạt 0.786).</w:t>
      </w:r>
    </w:p>
    <w:p w14:paraId="5A51D49D" w14:textId="587A2BF2" w:rsidR="00C47729" w:rsidRPr="00C47729" w:rsidRDefault="00C47729" w:rsidP="00C47729">
      <w:r w:rsidRPr="00C47729">
        <w:rPr>
          <w:b/>
          <w:bCs/>
        </w:rPr>
        <w:t xml:space="preserve">CÂU 11. TÍNH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10566F98" w14:textId="661113DF" w:rsidR="00C47729" w:rsidRPr="00C47729" w:rsidRDefault="00C47729" w:rsidP="00C47729">
      <w:r w:rsidRPr="00C47729">
        <w:rPr>
          <w:b/>
          <w:bCs/>
        </w:rPr>
        <w:t>a)</w:t>
      </w:r>
      <w:r w:rsidRPr="00C47729">
        <w:t xml:space="preserve"> Tính </w:t>
      </w:r>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10+15+20+25+30</m:t>
            </m:r>
          </m:num>
          <m:den>
            <m:r>
              <w:rPr>
                <w:rFonts w:ascii="Cambria Math" w:hAnsi="Cambria Math"/>
              </w:rPr>
              <m:t>5</m:t>
            </m:r>
          </m:den>
        </m:f>
        <m:r>
          <w:rPr>
            <w:rFonts w:ascii="Cambria Math" w:hAnsi="Cambria Math"/>
          </w:rPr>
          <m:t>=20.0</m:t>
        </m:r>
      </m:oMath>
    </w:p>
    <w:p w14:paraId="5F03C48D" w14:textId="77777777" w:rsidR="00C47729" w:rsidRPr="00C47729" w:rsidRDefault="00C47729" w:rsidP="00C47729">
      <w:r w:rsidRPr="00C47729">
        <w:rPr>
          <w:b/>
          <w:bCs/>
        </w:rPr>
        <w:t>b)</w:t>
      </w:r>
      <w:r w:rsidRPr="00C47729">
        <w:t xml:space="preserve"> Tính SST:</w:t>
      </w:r>
    </w:p>
    <w:p w14:paraId="2E98471D" w14:textId="10703FFB" w:rsidR="00C47729" w:rsidRPr="00C47729" w:rsidRDefault="00C47729" w:rsidP="00C47729">
      <m:oMathPara>
        <m:oMath>
          <m:r>
            <w:rPr>
              <w:rFonts w:ascii="Cambria Math" w:hAnsi="Cambria Math"/>
            </w:rPr>
            <m:t>SST=</m:t>
          </m:r>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=100+25+0+25+100=250</m:t>
          </m:r>
        </m:oMath>
      </m:oMathPara>
    </w:p>
    <w:p w14:paraId="22ED00F9" w14:textId="77777777" w:rsidR="00C47729" w:rsidRPr="00C47729" w:rsidRDefault="00C47729" w:rsidP="00C47729">
      <w:r w:rsidRPr="00C47729">
        <w:rPr>
          <w:b/>
          <w:bCs/>
        </w:rPr>
        <w:t>c)</w:t>
      </w:r>
      <w:r w:rsidRPr="00C47729">
        <w:t xml:space="preserve"> Tính SSE:</w:t>
      </w:r>
    </w:p>
    <w:p w14:paraId="794B1756" w14:textId="16268D52" w:rsidR="00C47729" w:rsidRPr="00C47729" w:rsidRDefault="00C47729" w:rsidP="00C47729">
      <m:oMathPara>
        <m:oMath>
          <m:r>
            <w:rPr>
              <w:rFonts w:ascii="Cambria Math" w:hAnsi="Cambria Math"/>
            </w:rPr>
            <m:t>SSE=</m:t>
          </m:r>
          <m:sSup>
            <m:sSupPr>
              <m:ctrlPr>
                <w:rPr>
                  <w:rFonts w:ascii="Cambria Math" w:hAnsi="Cambria Math"/>
                </w:rPr>
              </m:ctrlPr>
            </m:sSupPr>
            <m:e>
              <m:d>
                <m:dPr>
                  <m:ctrlPr>
                    <w:rPr>
                      <w:rFonts w:ascii="Cambria Math" w:hAnsi="Cambria Math"/>
                    </w:rPr>
                  </m:ctrlPr>
                </m:dPr>
                <m:e>
                  <m:r>
                    <w:rPr>
                      <w:rFonts w:ascii="Cambria Math" w:hAnsi="Cambria Math"/>
                    </w:rPr>
                    <m:t>10-12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15-14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20-19</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25-27</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30-28</m:t>
                  </m:r>
                </m:e>
              </m:d>
            </m:e>
            <m:sup>
              <m:r>
                <w:rPr>
                  <w:rFonts w:ascii="Cambria Math" w:hAnsi="Cambria Math"/>
                </w:rPr>
                <m:t>2</m:t>
              </m:r>
            </m:sup>
          </m:sSup>
          <m:r>
            <w:rPr>
              <w:rFonts w:ascii="Cambria Math" w:hAnsi="Cambria Math"/>
            </w:rPr>
            <m:t>=4+1+1+4+4=14</m:t>
          </m:r>
        </m:oMath>
      </m:oMathPara>
    </w:p>
    <w:p w14:paraId="50CB3800" w14:textId="6720309B" w:rsidR="00C47729" w:rsidRPr="00C47729" w:rsidRDefault="00C47729" w:rsidP="00C47729">
      <w:r w:rsidRPr="00C47729">
        <w:rPr>
          <w:b/>
          <w:bCs/>
        </w:rPr>
        <w:t>d)</w:t>
      </w:r>
      <w:r w:rsidRPr="00C47729">
        <w:t xml:space="preserve"> Tính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47729">
        <w:t>:</w:t>
      </w:r>
    </w:p>
    <w:p w14:paraId="1F303849" w14:textId="226FFAB4" w:rsidR="00C47729" w:rsidRPr="00C47729" w:rsidRDefault="00C47729" w:rsidP="00C47729">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r>
            <w:rPr>
              <w:rFonts w:ascii="Cambria Math" w:hAnsi="Cambria Math"/>
            </w:rPr>
            <m:t>=1-</m:t>
          </m:r>
          <m:f>
            <m:fPr>
              <m:ctrlPr>
                <w:rPr>
                  <w:rFonts w:ascii="Cambria Math" w:hAnsi="Cambria Math"/>
                </w:rPr>
              </m:ctrlPr>
            </m:fPr>
            <m:num>
              <m:r>
                <w:rPr>
                  <w:rFonts w:ascii="Cambria Math" w:hAnsi="Cambria Math"/>
                </w:rPr>
                <m:t>14</m:t>
              </m:r>
            </m:num>
            <m:den>
              <m:r>
                <w:rPr>
                  <w:rFonts w:ascii="Cambria Math" w:hAnsi="Cambria Math"/>
                </w:rPr>
                <m:t>250</m:t>
              </m:r>
            </m:den>
          </m:f>
          <m:r>
            <w:rPr>
              <w:rFonts w:ascii="Cambria Math" w:hAnsi="Cambria Math"/>
            </w:rPr>
            <m:t>=0.944</m:t>
          </m:r>
        </m:oMath>
      </m:oMathPara>
    </w:p>
    <w:p w14:paraId="17EC0BA8" w14:textId="77777777" w:rsidR="00C47729" w:rsidRPr="00C47729" w:rsidRDefault="00C47729" w:rsidP="00C47729">
      <w:r w:rsidRPr="00C47729">
        <w:rPr>
          <w:b/>
          <w:bCs/>
        </w:rPr>
        <w:t>e)</w:t>
      </w:r>
      <w:r w:rsidRPr="00C47729">
        <w:t xml:space="preserve"> Giải thích:</w:t>
      </w:r>
    </w:p>
    <w:p w14:paraId="5587FC47" w14:textId="103D7AE8" w:rsidR="00C47729" w:rsidRPr="00C47729" w:rsidRDefault="00C47729" w:rsidP="00C47729">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=0.944</m:t>
        </m:r>
      </m:oMath>
      <w:r w:rsidRPr="00C47729">
        <w:t xml:space="preserve"> có nghĩa là mô hình hồi quy đã giải thích được 94.4% sự biến thiên của biến phụ thuộc </w:t>
      </w:r>
      <m:oMath>
        <m:r>
          <w:rPr>
            <w:rFonts w:ascii="Cambria Math" w:hAnsi="Cambria Math"/>
          </w:rPr>
          <m:t>y</m:t>
        </m:r>
      </m:oMath>
      <w:r w:rsidRPr="00C47729">
        <w:t>. Đây là một mô hình rất tốt.</w:t>
      </w:r>
    </w:p>
    <w:p w14:paraId="5CE61E3C" w14:textId="77777777" w:rsidR="00C47729" w:rsidRPr="00C47729" w:rsidRDefault="00C47729" w:rsidP="00C47729">
      <w:r w:rsidRPr="00C47729">
        <w:rPr>
          <w:b/>
          <w:bCs/>
        </w:rPr>
        <w:t>CÂU 12. RIDGE REGRESSION</w:t>
      </w:r>
    </w:p>
    <w:p w14:paraId="0322D9F6" w14:textId="33846D1D" w:rsidR="00C47729" w:rsidRPr="00C47729" w:rsidRDefault="00C47729" w:rsidP="00C47729">
      <w:r w:rsidRPr="00C47729">
        <w:rPr>
          <w:b/>
          <w:bCs/>
        </w:rPr>
        <w:t>a)</w:t>
      </w:r>
      <w:r w:rsidRPr="00C47729">
        <w:t xml:space="preserve"> Tính penalty: </w:t>
      </w:r>
      <m:oMath>
        <m:r>
          <w:rPr>
            <w:rFonts w:ascii="Cambria Math" w:hAnsi="Cambria Math"/>
          </w:rPr>
          <m:t>Penalty=λ</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r>
              <w:rPr>
                <w:rFonts w:ascii="Cambria Math" w:hAnsi="Cambria Math"/>
              </w:rPr>
              <m:t>2</m:t>
            </m:r>
          </m:sup>
        </m:sSup>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2</m:t>
                </m:r>
              </m:sup>
            </m:sSup>
          </m:e>
        </m:d>
        <m:r>
          <w:rPr>
            <w:rFonts w:ascii="Cambria Math" w:hAnsi="Cambria Math"/>
          </w:rPr>
          <m:t>=18</m:t>
        </m:r>
      </m:oMath>
    </w:p>
    <w:p w14:paraId="6B107700" w14:textId="3D1F685C" w:rsidR="00C47729" w:rsidRPr="00C47729" w:rsidRDefault="00C47729" w:rsidP="00C47729">
      <w:r w:rsidRPr="00C47729">
        <w:rPr>
          <w:b/>
          <w:bCs/>
        </w:rPr>
        <w:t>b)</w:t>
      </w:r>
      <w:r w:rsidRPr="00C47729">
        <w:t xml:space="preserve"> Tính tổng loss: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Ridge</m:t>
            </m:r>
          </m:sub>
        </m:sSub>
        <m:r>
          <w:rPr>
            <w:rFonts w:ascii="Cambria Math" w:hAnsi="Cambria Math"/>
          </w:rPr>
          <m:t>=SSE+Penalty=40+18=58</m:t>
        </m:r>
      </m:oMath>
    </w:p>
    <w:p w14:paraId="71B22386" w14:textId="4509CF48" w:rsidR="00C47729" w:rsidRPr="00C47729" w:rsidRDefault="00C47729" w:rsidP="00C47729">
      <w:r w:rsidRPr="00C47729">
        <w:rPr>
          <w:b/>
          <w:bCs/>
        </w:rPr>
        <w:lastRenderedPageBreak/>
        <w:t>c)</w:t>
      </w:r>
      <w:r w:rsidRPr="00C47729">
        <w:t xml:space="preserve"> Nếu </w:t>
      </w:r>
      <m:oMath>
        <m:r>
          <w:rPr>
            <w:rFonts w:ascii="Cambria Math" w:hAnsi="Cambria Math"/>
          </w:rPr>
          <m:t>λ=5</m:t>
        </m:r>
      </m:oMath>
      <w:r w:rsidRPr="00C47729">
        <w:t xml:space="preserve">: </w:t>
      </w:r>
      <m:oMath>
        <m:r>
          <w:rPr>
            <w:rFonts w:ascii="Cambria Math" w:hAnsi="Cambria Math"/>
          </w:rPr>
          <m:t>Loss=40+5</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2</m:t>
                </m:r>
              </m:sup>
            </m:sSup>
          </m:e>
        </m:d>
        <m:r>
          <w:rPr>
            <w:rFonts w:ascii="Cambria Math" w:hAnsi="Cambria Math"/>
          </w:rPr>
          <m:t>=85</m:t>
        </m:r>
      </m:oMath>
      <w:r w:rsidRPr="00C47729">
        <w:t>. Loss tăng lên do mức độ phạt đối với trọng số lớn bị gia tăng.</w:t>
      </w:r>
    </w:p>
    <w:p w14:paraId="5A09CB6E" w14:textId="77777777" w:rsidR="00C47729" w:rsidRPr="00C47729" w:rsidRDefault="00C47729" w:rsidP="00C47729">
      <w:r w:rsidRPr="00C47729">
        <w:rPr>
          <w:b/>
          <w:bCs/>
        </w:rPr>
        <w:t>d)</w:t>
      </w:r>
      <w:r w:rsidRPr="00C47729">
        <w:t xml:space="preserve"> Giải thích:</w:t>
      </w:r>
    </w:p>
    <w:p w14:paraId="44CE2FA0" w14:textId="663A1F84" w:rsidR="00C47729" w:rsidRPr="00C47729" w:rsidRDefault="00C47729" w:rsidP="00C47729">
      <w:r w:rsidRPr="00C47729">
        <w:t xml:space="preserve">Ridge Regression thêm thành phần </w:t>
      </w:r>
      <m:oMath>
        <m:r>
          <w:rPr>
            <w:rFonts w:ascii="Cambria Math" w:hAnsi="Cambria Math"/>
          </w:rPr>
          <m:t>L2</m:t>
        </m:r>
      </m:oMath>
      <w:r w:rsidRPr="00C47729">
        <w:t xml:space="preserve"> penalty vào hàm mất mát, ép các trọng số (như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47729">
        <w:t>) phải thu nhỏ lại gần 0. Điều này làm giảm độ phức tạp của mô hình, giúp tránh việc mô hình học thuộc lòng nhiễu (overfitting) trong dữ liệu huấn luyện.</w:t>
      </w:r>
    </w:p>
    <w:p w14:paraId="3505DFD9" w14:textId="77777777" w:rsidR="00C47729" w:rsidRPr="00C47729" w:rsidRDefault="00C47729" w:rsidP="00C47729">
      <w:r w:rsidRPr="00C47729">
        <w:rPr>
          <w:b/>
          <w:bCs/>
        </w:rPr>
        <w:t>CÂU 13. LASSO REGRESSION</w:t>
      </w:r>
    </w:p>
    <w:p w14:paraId="3D694FB0" w14:textId="77777777" w:rsidR="00C47729" w:rsidRPr="00C47729" w:rsidRDefault="00C47729" w:rsidP="00C47729">
      <w:r w:rsidRPr="00C47729">
        <w:rPr>
          <w:b/>
          <w:bCs/>
        </w:rPr>
        <w:t>a)</w:t>
      </w:r>
      <w:r w:rsidRPr="00C47729">
        <w:t xml:space="preserve"> Tính tổng độ lớn tuyệt đối:</w:t>
      </w:r>
    </w:p>
    <w:p w14:paraId="0C22F433" w14:textId="70318B91" w:rsidR="00C47729" w:rsidRPr="00C47729" w:rsidRDefault="00C47729" w:rsidP="00C47729">
      <m:oMathPara>
        <m:oMath>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|=|3|+|-2|+|0.5|=5.5</m:t>
          </m:r>
        </m:oMath>
      </m:oMathPara>
    </w:p>
    <w:p w14:paraId="33FEF32A" w14:textId="77777777" w:rsidR="00C47729" w:rsidRPr="00C47729" w:rsidRDefault="00C47729" w:rsidP="00C47729">
      <w:r w:rsidRPr="00C47729">
        <w:rPr>
          <w:b/>
          <w:bCs/>
        </w:rPr>
        <w:t>b)</w:t>
      </w:r>
      <w:r w:rsidRPr="00C47729">
        <w:t xml:space="preserve"> Tính penalty LASSO:</w:t>
      </w:r>
    </w:p>
    <w:p w14:paraId="56C3534B" w14:textId="4E7847DE" w:rsidR="00C47729" w:rsidRPr="00C47729" w:rsidRDefault="00C47729" w:rsidP="00C47729">
      <m:oMathPara>
        <m:oMath>
          <m:r>
            <w:rPr>
              <w:rFonts w:ascii="Cambria Math" w:hAnsi="Cambria Math"/>
            </w:rPr>
            <m:t>Penalty=λ</m:t>
          </m:r>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|=2×5.5=11</m:t>
          </m:r>
        </m:oMath>
      </m:oMathPara>
    </w:p>
    <w:p w14:paraId="1E5F5790" w14:textId="77777777" w:rsidR="00C47729" w:rsidRPr="00C47729" w:rsidRDefault="00C47729" w:rsidP="00C47729">
      <w:r w:rsidRPr="00C47729">
        <w:rPr>
          <w:b/>
          <w:bCs/>
        </w:rPr>
        <w:t>c)</w:t>
      </w:r>
      <w:r w:rsidRPr="00C47729">
        <w:t xml:space="preserve"> Tính tổng loss:</w:t>
      </w:r>
    </w:p>
    <w:p w14:paraId="4AAEF7B1" w14:textId="226D5BE0" w:rsidR="00C47729" w:rsidRPr="00C47729" w:rsidRDefault="00C47729" w:rsidP="00C47729">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LASSO</m:t>
              </m:r>
            </m:sub>
          </m:sSub>
          <m:r>
            <w:rPr>
              <w:rFonts w:ascii="Cambria Math" w:hAnsi="Cambria Math"/>
            </w:rPr>
            <m:t>=SSE+Penalty=40+11=51</m:t>
          </m:r>
        </m:oMath>
      </m:oMathPara>
    </w:p>
    <w:p w14:paraId="35612CF9" w14:textId="77777777" w:rsidR="00C47729" w:rsidRPr="00C47729" w:rsidRDefault="00C47729" w:rsidP="00C47729">
      <w:r w:rsidRPr="00C47729">
        <w:rPr>
          <w:b/>
          <w:bCs/>
        </w:rPr>
        <w:t>d)</w:t>
      </w:r>
      <w:r w:rsidRPr="00C47729">
        <w:t xml:space="preserve"> Giải thích:</w:t>
      </w:r>
    </w:p>
    <w:p w14:paraId="6C0726F8" w14:textId="04CEA4F6" w:rsidR="00C47729" w:rsidRPr="00C47729" w:rsidRDefault="00C47729" w:rsidP="00C47729">
      <w:r w:rsidRPr="00C47729">
        <w:t xml:space="preserve">Đặc thù của đạo hàm thành phần L1 penalty trong LASSO sẽ ép các trọng số của những đặc trưng ít quan trọng giảm chính xác về số </w:t>
      </w:r>
      <m:oMath>
        <m:r>
          <w:rPr>
            <w:rFonts w:ascii="Cambria Math" w:hAnsi="Cambria Math"/>
          </w:rPr>
          <m:t>0</m:t>
        </m:r>
      </m:oMath>
      <w:r w:rsidRPr="00C47729">
        <w:t>. Bằng cách loại bỏ các đặc trưng này (trọng số bằng 0), LASSO đóng vai trò như một bộ chọn lọc đặc trưng (Feature Selection) tự động.</w:t>
      </w:r>
    </w:p>
    <w:p w14:paraId="696EE21D" w14:textId="77777777" w:rsidR="00C47729" w:rsidRPr="00C47729" w:rsidRDefault="00C47729" w:rsidP="00C47729">
      <w:r w:rsidRPr="00C47729">
        <w:rPr>
          <w:b/>
          <w:bCs/>
        </w:rPr>
        <w:t>CÂU 14. ELASTIC NET</w:t>
      </w:r>
    </w:p>
    <w:p w14:paraId="5DE573A3" w14:textId="4E2DA828" w:rsidR="00C47729" w:rsidRPr="00C47729" w:rsidRDefault="00C47729" w:rsidP="00C47729">
      <w:r w:rsidRPr="00C47729">
        <w:rPr>
          <w:b/>
          <w:bCs/>
        </w:rPr>
        <w:t>a)</w:t>
      </w:r>
      <w:r w:rsidRPr="00C47729">
        <w:t xml:space="preserve"> Tính thành phần LASSO: </w:t>
      </w:r>
      <m:oMath>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d>
          <m:dPr>
            <m:ctrlPr>
              <w:rPr>
                <w:rFonts w:ascii="Cambria Math" w:hAnsi="Cambria Math"/>
              </w:rPr>
            </m:ctrlPr>
          </m:dPr>
          <m:e>
            <m:r>
              <w:rPr>
                <w:rFonts w:ascii="Cambria Math" w:hAnsi="Cambria Math"/>
              </w:rPr>
              <m:t>|2|+|-1|+|3|</m:t>
            </m:r>
          </m:e>
        </m:d>
        <m:r>
          <w:rPr>
            <w:rFonts w:ascii="Cambria Math" w:hAnsi="Cambria Math"/>
          </w:rPr>
          <m:t>=6</m:t>
        </m:r>
      </m:oMath>
    </w:p>
    <w:p w14:paraId="46920CC8" w14:textId="782EE9F2" w:rsidR="00C47729" w:rsidRPr="00C47729" w:rsidRDefault="00C47729" w:rsidP="00C47729">
      <w:r w:rsidRPr="00C47729">
        <w:rPr>
          <w:b/>
          <w:bCs/>
        </w:rPr>
        <w:t>b)</w:t>
      </w:r>
      <w:r w:rsidRPr="00C47729">
        <w:t xml:space="preserve"> Tính thành phần Ridge: </w:t>
      </w:r>
      <m:oMath>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p>
                <m:r>
                  <w:rPr>
                    <w:rFonts w:ascii="Cambria Math" w:hAnsi="Cambria Math"/>
                  </w:rPr>
                  <m:t>2</m:t>
                </m:r>
              </m:sup>
            </m:sSup>
          </m:e>
        </m:nary>
        <m:r>
          <w:rPr>
            <w:rFonts w:ascii="Cambria Math" w:hAnsi="Cambria Math"/>
          </w:rPr>
          <m:t>=0.5×</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d>
        <m:r>
          <w:rPr>
            <w:rFonts w:ascii="Cambria Math" w:hAnsi="Cambria Math"/>
          </w:rPr>
          <m:t>=0.5×14=7</m:t>
        </m:r>
      </m:oMath>
    </w:p>
    <w:p w14:paraId="6C0122F4" w14:textId="5787AC8B" w:rsidR="00C47729" w:rsidRPr="00C47729" w:rsidRDefault="00C47729" w:rsidP="00C47729">
      <w:r w:rsidRPr="00C47729">
        <w:rPr>
          <w:b/>
          <w:bCs/>
        </w:rPr>
        <w:t>c)</w:t>
      </w:r>
      <w:r w:rsidRPr="00C47729">
        <w:t xml:space="preserve"> Tính Elastic Net Loss: </w:t>
      </w:r>
      <m:oMath>
        <m:r>
          <w:rPr>
            <w:rFonts w:ascii="Cambria Math" w:hAnsi="Cambria Math"/>
          </w:rPr>
          <m:t>Loss=50+6+7=63</m:t>
        </m:r>
      </m:oMath>
    </w:p>
    <w:p w14:paraId="02A6E3BB" w14:textId="77777777" w:rsidR="00C47729" w:rsidRPr="00C47729" w:rsidRDefault="00C47729" w:rsidP="00C47729">
      <w:r w:rsidRPr="00C47729">
        <w:rPr>
          <w:b/>
          <w:bCs/>
        </w:rPr>
        <w:t>d)</w:t>
      </w:r>
      <w:r w:rsidRPr="00C47729">
        <w:t xml:space="preserve"> Khi nào nên dùng:</w:t>
      </w:r>
    </w:p>
    <w:p w14:paraId="577B1E6D" w14:textId="77777777" w:rsidR="00C47729" w:rsidRPr="00C47729" w:rsidRDefault="00C47729" w:rsidP="00C47729">
      <w:r w:rsidRPr="00C47729">
        <w:t>Nên dùng Elastic Net khi dữ liệu có nhiều đặc trưng có tính tương quan cao (multicollinearity) với nhau. LASSO thường chọn ngẫu nhiên một đặc trưng trong nhóm và ép các đặc trưng còn lại về 0, trong khi Elastic Net kết hợp Ridge sẽ giúp giữ lại toàn bộ nhóm đặc trưng có ích đó nhưng chia đều trọng số thu nhỏ cho chúng.</w:t>
      </w:r>
    </w:p>
    <w:p w14:paraId="294B1CDC" w14:textId="77777777" w:rsidR="00C47729" w:rsidRPr="00C47729" w:rsidRDefault="00C47729" w:rsidP="00C47729">
      <w:r w:rsidRPr="00C47729">
        <w:rPr>
          <w:b/>
          <w:bCs/>
        </w:rPr>
        <w:lastRenderedPageBreak/>
        <w:t>CÂU 15. BÀI TẬP TỔNG HỢP</w:t>
      </w:r>
    </w:p>
    <w:p w14:paraId="419EE58F" w14:textId="77777777" w:rsidR="00C47729" w:rsidRPr="00C47729" w:rsidRDefault="00C47729" w:rsidP="00C47729">
      <w:r w:rsidRPr="00C47729">
        <w:rPr>
          <w:b/>
          <w:bCs/>
        </w:rPr>
        <w:t>a)</w:t>
      </w:r>
      <w:r w:rsidRPr="00C47729">
        <w:t xml:space="preserve"> Xây dựng mô hình:</w:t>
      </w:r>
    </w:p>
    <w:p w14:paraId="07D97D4A" w14:textId="6CB495FF" w:rsidR="00C47729" w:rsidRPr="00C47729" w:rsidRDefault="00C47729" w:rsidP="00C47729">
      <m:oMath>
        <m:acc>
          <m:accPr>
            <m:chr m:val="̅"/>
            <m:ctrlPr>
              <w:rPr>
                <w:rFonts w:ascii="Cambria Math" w:hAnsi="Cambria Math"/>
              </w:rPr>
            </m:ctrlPr>
          </m:accPr>
          <m:e>
            <m:r>
              <w:rPr>
                <w:rFonts w:ascii="Cambria Math" w:hAnsi="Cambria Math"/>
              </w:rPr>
              <m:t>x</m:t>
            </m:r>
          </m:e>
        </m:acc>
        <m:r>
          <w:rPr>
            <w:rFonts w:ascii="Cambria Math" w:hAnsi="Cambria Math"/>
          </w:rPr>
          <m:t>=5.2</m:t>
        </m:r>
      </m:oMath>
      <w:r w:rsidRPr="00C47729">
        <w:t xml:space="preserve">, </w:t>
      </w:r>
      <m:oMath>
        <m:acc>
          <m:accPr>
            <m:chr m:val="̅"/>
            <m:ctrlPr>
              <w:rPr>
                <w:rFonts w:ascii="Cambria Math" w:hAnsi="Cambria Math"/>
              </w:rPr>
            </m:ctrlPr>
          </m:accPr>
          <m:e>
            <m:r>
              <w:rPr>
                <w:rFonts w:ascii="Cambria Math" w:hAnsi="Cambria Math"/>
              </w:rPr>
              <m:t>y</m:t>
            </m:r>
          </m:e>
        </m:acc>
        <m:r>
          <w:rPr>
            <w:rFonts w:ascii="Cambria Math" w:hAnsi="Cambria Math"/>
          </w:rPr>
          <m:t>=36.0</m:t>
        </m:r>
      </m:oMath>
    </w:p>
    <w:p w14:paraId="3DA8274C" w14:textId="61AA0BCB" w:rsidR="00C47729" w:rsidRPr="00C47729" w:rsidRDefault="00C47729" w:rsidP="00C47729">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den>
          </m:f>
          <m:r>
            <w:rPr>
              <w:rFonts w:ascii="Cambria Math" w:hAnsi="Cambria Math"/>
            </w:rPr>
            <m:t>=</m:t>
          </m:r>
          <m:f>
            <m:fPr>
              <m:ctrlPr>
                <w:rPr>
                  <w:rFonts w:ascii="Cambria Math" w:hAnsi="Cambria Math"/>
                </w:rPr>
              </m:ctrlPr>
            </m:fPr>
            <m:num>
              <m:r>
                <w:rPr>
                  <w:rFonts w:ascii="Cambria Math" w:hAnsi="Cambria Math"/>
                </w:rPr>
                <m:t>168</m:t>
              </m:r>
            </m:num>
            <m:den>
              <m:r>
                <w:rPr>
                  <w:rFonts w:ascii="Cambria Math" w:hAnsi="Cambria Math"/>
                </w:rPr>
                <m:t>33.6</m:t>
              </m:r>
            </m:den>
          </m:f>
          <m:r>
            <w:rPr>
              <w:rFonts w:ascii="Cambria Math" w:hAnsi="Cambria Math"/>
            </w:rPr>
            <m:t>=5</m:t>
          </m:r>
        </m:oMath>
      </m:oMathPara>
    </w:p>
    <w:p w14:paraId="76F856EA" w14:textId="21845271" w:rsidR="00C47729" w:rsidRPr="00C47729" w:rsidRDefault="00C47729" w:rsidP="00C47729">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r>
                <w:rPr>
                  <w:rFonts w:ascii="Cambria Math" w:hAnsi="Cambria Math"/>
                </w:rPr>
                <m:t>x</m:t>
              </m:r>
            </m:e>
          </m:acc>
          <m:r>
            <w:rPr>
              <w:rFonts w:ascii="Cambria Math" w:hAnsi="Cambria Math"/>
            </w:rPr>
            <m:t>=36-5</m:t>
          </m:r>
          <m:d>
            <m:dPr>
              <m:ctrlPr>
                <w:rPr>
                  <w:rFonts w:ascii="Cambria Math" w:hAnsi="Cambria Math"/>
                </w:rPr>
              </m:ctrlPr>
            </m:dPr>
            <m:e>
              <m:r>
                <w:rPr>
                  <w:rFonts w:ascii="Cambria Math" w:hAnsi="Cambria Math"/>
                </w:rPr>
                <m:t>5.2</m:t>
              </m:r>
            </m:e>
          </m:d>
          <m:r>
            <w:rPr>
              <w:rFonts w:ascii="Cambria Math" w:hAnsi="Cambria Math"/>
            </w:rPr>
            <m:t>=10</m:t>
          </m:r>
        </m:oMath>
      </m:oMathPara>
    </w:p>
    <w:p w14:paraId="302B33B6" w14:textId="5F988E3B" w:rsidR="00C47729" w:rsidRPr="00C47729" w:rsidRDefault="00C47729" w:rsidP="00C47729">
      <w:r w:rsidRPr="00C47729">
        <w:t xml:space="preserve">Phương trình: </w:t>
      </w:r>
      <m:oMath>
        <m:r>
          <w:rPr>
            <w:rFonts w:ascii="Cambria Math" w:hAnsi="Cambria Math"/>
          </w:rPr>
          <m:t>y=10+5x</m:t>
        </m:r>
      </m:oMath>
    </w:p>
    <w:p w14:paraId="046BABC1" w14:textId="30A59494" w:rsidR="00C47729" w:rsidRPr="00C47729" w:rsidRDefault="00C47729" w:rsidP="00C47729">
      <w:r w:rsidRPr="00C47729">
        <w:rPr>
          <w:b/>
          <w:bCs/>
        </w:rPr>
        <w:t>b)</w:t>
      </w:r>
      <w:r w:rsidRPr="00C47729">
        <w:t xml:space="preserve"> Dự đoán doanh số khi </w:t>
      </w:r>
      <m:oMath>
        <m:r>
          <w:rPr>
            <w:rFonts w:ascii="Cambria Math" w:hAnsi="Cambria Math"/>
          </w:rPr>
          <m:t>x=10</m:t>
        </m:r>
      </m:oMath>
      <w:r w:rsidRPr="00C47729">
        <w:t>:</w:t>
      </w:r>
    </w:p>
    <w:p w14:paraId="31A8CE66" w14:textId="3B38CDB6" w:rsidR="00C47729" w:rsidRPr="00C47729" w:rsidRDefault="00C47729" w:rsidP="00C47729">
      <m:oMathPara>
        <m:oMath>
          <m:acc>
            <m:accPr>
              <m:chr m:val="ˆ"/>
              <m:ctrlPr>
                <w:rPr>
                  <w:rFonts w:ascii="Cambria Math" w:hAnsi="Cambria Math"/>
                </w:rPr>
              </m:ctrlPr>
            </m:accPr>
            <m:e>
              <m:r>
                <w:rPr>
                  <w:rFonts w:ascii="Cambria Math" w:hAnsi="Cambria Math"/>
                </w:rPr>
                <m:t>y</m:t>
              </m:r>
            </m:e>
          </m:acc>
          <m:r>
            <w:rPr>
              <w:rFonts w:ascii="Cambria Math" w:hAnsi="Cambria Math"/>
            </w:rPr>
            <m:t>=10+5</m:t>
          </m:r>
          <m:d>
            <m:dPr>
              <m:ctrlPr>
                <w:rPr>
                  <w:rFonts w:ascii="Cambria Math" w:hAnsi="Cambria Math"/>
                </w:rPr>
              </m:ctrlPr>
            </m:dPr>
            <m:e>
              <m:r>
                <w:rPr>
                  <w:rFonts w:ascii="Cambria Math" w:hAnsi="Cambria Math"/>
                </w:rPr>
                <m:t>10</m:t>
              </m:r>
            </m:e>
          </m:d>
          <m:r>
            <w:rPr>
              <w:rFonts w:ascii="Cambria Math" w:hAnsi="Cambria Math"/>
            </w:rPr>
            <m:t>=60</m:t>
          </m:r>
        </m:oMath>
      </m:oMathPara>
    </w:p>
    <w:p w14:paraId="3402FD3E" w14:textId="77777777" w:rsidR="00C47729" w:rsidRPr="00C47729" w:rsidRDefault="00C47729" w:rsidP="00C47729">
      <w:r w:rsidRPr="00C47729">
        <w:rPr>
          <w:b/>
          <w:bCs/>
        </w:rPr>
        <w:t>c)</w:t>
      </w:r>
      <w:r w:rsidRPr="00C47729">
        <w:t xml:space="preserve"> Tính các sai số trên tập dữ liệu đã cho:</w:t>
      </w:r>
    </w:p>
    <w:p w14:paraId="71B9F35C" w14:textId="71FCB6E1" w:rsidR="00C47729" w:rsidRPr="00C47729" w:rsidRDefault="00C47729" w:rsidP="00C47729">
      <w:r w:rsidRPr="00C47729">
        <w:t xml:space="preserve">Vì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C47729">
        <w:t xml:space="preserve"> thực tế đều là các điểm </w:t>
      </w:r>
      <m:oMath>
        <m:d>
          <m:dPr>
            <m:begChr m:val="["/>
            <m:endChr m:val="]"/>
            <m:ctrlPr>
              <w:rPr>
                <w:rFonts w:ascii="Cambria Math" w:hAnsi="Cambria Math"/>
              </w:rPr>
            </m:ctrlPr>
          </m:dPr>
          <m:e>
            <m:r>
              <w:rPr>
                <w:rFonts w:ascii="Cambria Math" w:hAnsi="Cambria Math"/>
              </w:rPr>
              <m:t>20,25,35,45,55</m:t>
            </m:r>
          </m:e>
        </m:d>
      </m:oMath>
      <w:r w:rsidRPr="00C47729">
        <w:t>.</w:t>
      </w:r>
    </w:p>
    <w:p w14:paraId="05BA0756" w14:textId="7E84C8BD" w:rsidR="00C47729" w:rsidRPr="00C47729" w:rsidRDefault="00C47729" w:rsidP="00C47729">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Pr="00C47729">
        <w:t xml:space="preserve"> được tính bằng </w:t>
      </w:r>
      <m:oMath>
        <m:r>
          <w:rPr>
            <w:rFonts w:ascii="Cambria Math" w:hAnsi="Cambria Math"/>
          </w:rPr>
          <m:t>10+5x</m:t>
        </m:r>
      </m:oMath>
      <w:r w:rsidRPr="00C47729">
        <w:t xml:space="preserve"> ra kết quả lần lượt là </w:t>
      </w:r>
      <m:oMath>
        <m:d>
          <m:dPr>
            <m:begChr m:val="["/>
            <m:endChr m:val="]"/>
            <m:ctrlPr>
              <w:rPr>
                <w:rFonts w:ascii="Cambria Math" w:hAnsi="Cambria Math"/>
              </w:rPr>
            </m:ctrlPr>
          </m:dPr>
          <m:e>
            <m:r>
              <w:rPr>
                <w:rFonts w:ascii="Cambria Math" w:hAnsi="Cambria Math"/>
              </w:rPr>
              <m:t>20,25,35,45,55</m:t>
            </m:r>
          </m:e>
        </m:d>
      </m:oMath>
      <w:r w:rsidRPr="00C47729">
        <w:t>.</w:t>
      </w:r>
    </w:p>
    <w:p w14:paraId="4CB82BE8" w14:textId="3EBB597D" w:rsidR="00C47729" w:rsidRPr="00C47729" w:rsidRDefault="00C47729" w:rsidP="00C47729">
      <w:r w:rsidRPr="00C47729">
        <w:t xml:space="preserve">Phần dư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rsidRPr="00C47729">
        <w:t xml:space="preserve"> cho tất cả các mẫu.</w:t>
      </w:r>
    </w:p>
    <w:p w14:paraId="50794FED" w14:textId="4F402925" w:rsidR="00C47729" w:rsidRPr="00C47729" w:rsidRDefault="00C47729" w:rsidP="00C47729">
      <m:oMath>
        <m:r>
          <w:rPr>
            <w:rFonts w:ascii="Cambria Math" w:hAnsi="Cambria Math"/>
          </w:rPr>
          <m:t>⟹MAE=0,MSE=0,RMSE=0</m:t>
        </m:r>
      </m:oMath>
      <w:r w:rsidRPr="00C47729">
        <w:t>.</w:t>
      </w:r>
    </w:p>
    <w:p w14:paraId="58FC1F79" w14:textId="677D3071" w:rsidR="00C47729" w:rsidRPr="00C47729" w:rsidRDefault="00C47729" w:rsidP="00C47729">
      <w:r w:rsidRPr="00C47729">
        <w:rPr>
          <w:b/>
          <w:bCs/>
        </w:rPr>
        <w:t>d)</w:t>
      </w:r>
      <w:r w:rsidRPr="00C47729">
        <w:t xml:space="preserve"> Tính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47729">
        <w:t>:</w:t>
      </w:r>
    </w:p>
    <w:p w14:paraId="5B503FC5" w14:textId="1027F90A" w:rsidR="00C47729" w:rsidRPr="00C47729" w:rsidRDefault="00C47729" w:rsidP="00C47729">
      <w:r w:rsidRPr="00C47729">
        <w:t xml:space="preserve">Vì </w:t>
      </w:r>
      <m:oMath>
        <m:r>
          <w:rPr>
            <w:rFonts w:ascii="Cambria Math" w:hAnsi="Cambria Math"/>
          </w:rPr>
          <m:t>SSE=0⟹</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0</m:t>
            </m:r>
          </m:num>
          <m:den>
            <m:r>
              <w:rPr>
                <w:rFonts w:ascii="Cambria Math" w:hAnsi="Cambria Math"/>
              </w:rPr>
              <m:t>SST</m:t>
            </m:r>
          </m:den>
        </m:f>
        <m:r>
          <w:rPr>
            <w:rFonts w:ascii="Cambria Math" w:hAnsi="Cambria Math"/>
          </w:rPr>
          <m:t>=1.0</m:t>
        </m:r>
      </m:oMath>
      <w:r w:rsidRPr="00C47729">
        <w:t xml:space="preserve"> (hoặc 100%).</w:t>
      </w:r>
    </w:p>
    <w:p w14:paraId="30AB481A" w14:textId="77777777" w:rsidR="00C47729" w:rsidRPr="00C47729" w:rsidRDefault="00C47729" w:rsidP="00C47729">
      <w:r w:rsidRPr="00C47729">
        <w:rPr>
          <w:b/>
          <w:bCs/>
        </w:rPr>
        <w:t>e)</w:t>
      </w:r>
      <w:r w:rsidRPr="00C47729">
        <w:t xml:space="preserve"> Nhận xét:</w:t>
      </w:r>
    </w:p>
    <w:p w14:paraId="385F04FF" w14:textId="0765641E" w:rsidR="007C0975" w:rsidRDefault="00C47729" w:rsidP="007C0975">
      <w:r w:rsidRPr="00C47729">
        <w:t>Mối quan hệ giữa chi phí quảng cáo và doanh số là tuyến tính hoàn hảo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Pr="00C47729">
        <w:t>). Cứ tăng 1 đơn vị chi phí quảng cáo, doanh số sẽ tăng chính xác thêm 5 đơn vị.</w:t>
      </w:r>
    </w:p>
    <w:sectPr w:rsidR="007C0975" w:rsidSect="00034616">
      <w:footerReference w:type="default" r:id="rId8"/>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3DB75" w14:textId="77777777" w:rsidR="00130943" w:rsidRPr="007B07CF" w:rsidRDefault="00130943">
      <w:pPr>
        <w:spacing w:after="0" w:line="240" w:lineRule="auto"/>
      </w:pPr>
      <w:r w:rsidRPr="007B07CF">
        <w:separator/>
      </w:r>
    </w:p>
  </w:endnote>
  <w:endnote w:type="continuationSeparator" w:id="0">
    <w:p w14:paraId="34844B2B" w14:textId="77777777" w:rsidR="00130943" w:rsidRPr="007B07CF" w:rsidRDefault="00130943">
      <w:pPr>
        <w:spacing w:after="0" w:line="240" w:lineRule="auto"/>
      </w:pPr>
      <w:r w:rsidRPr="007B07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1EC5" w14:textId="77777777" w:rsidR="00AA2E9F" w:rsidRPr="007B07CF" w:rsidRDefault="00130943">
    <w:pPr>
      <w:pStyle w:val="Footer"/>
      <w:jc w:val="center"/>
    </w:pPr>
    <w:r w:rsidRPr="007B07CF">
      <w:rPr>
        <w:sz w:val="18"/>
      </w:rPr>
      <w:t>BT01 - Linear Regression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FDC2" w14:textId="77777777" w:rsidR="00130943" w:rsidRPr="007B07CF" w:rsidRDefault="00130943">
      <w:pPr>
        <w:spacing w:after="0" w:line="240" w:lineRule="auto"/>
      </w:pPr>
      <w:r w:rsidRPr="007B07CF">
        <w:separator/>
      </w:r>
    </w:p>
  </w:footnote>
  <w:footnote w:type="continuationSeparator" w:id="0">
    <w:p w14:paraId="2C978ADD" w14:textId="77777777" w:rsidR="00130943" w:rsidRPr="007B07CF" w:rsidRDefault="00130943">
      <w:pPr>
        <w:spacing w:after="0" w:line="240" w:lineRule="auto"/>
      </w:pPr>
      <w:r w:rsidRPr="007B07C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75CEC"/>
    <w:multiLevelType w:val="multilevel"/>
    <w:tmpl w:val="46C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456A3"/>
    <w:multiLevelType w:val="multilevel"/>
    <w:tmpl w:val="DA4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E299B"/>
    <w:multiLevelType w:val="multilevel"/>
    <w:tmpl w:val="B1A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974BF"/>
    <w:multiLevelType w:val="multilevel"/>
    <w:tmpl w:val="095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C50D1"/>
    <w:multiLevelType w:val="multilevel"/>
    <w:tmpl w:val="2C5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30146"/>
    <w:multiLevelType w:val="multilevel"/>
    <w:tmpl w:val="F87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46CD3"/>
    <w:multiLevelType w:val="multilevel"/>
    <w:tmpl w:val="6F7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D1A93"/>
    <w:multiLevelType w:val="multilevel"/>
    <w:tmpl w:val="72A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6481F"/>
    <w:multiLevelType w:val="multilevel"/>
    <w:tmpl w:val="10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D7243"/>
    <w:multiLevelType w:val="multilevel"/>
    <w:tmpl w:val="80E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6210F"/>
    <w:multiLevelType w:val="multilevel"/>
    <w:tmpl w:val="FDE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13D9F"/>
    <w:multiLevelType w:val="multilevel"/>
    <w:tmpl w:val="9F1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965A3"/>
    <w:multiLevelType w:val="multilevel"/>
    <w:tmpl w:val="E66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17179"/>
    <w:multiLevelType w:val="multilevel"/>
    <w:tmpl w:val="164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920FB"/>
    <w:multiLevelType w:val="multilevel"/>
    <w:tmpl w:val="F42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B29CD"/>
    <w:multiLevelType w:val="multilevel"/>
    <w:tmpl w:val="920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31C21"/>
    <w:multiLevelType w:val="multilevel"/>
    <w:tmpl w:val="CDC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E0E39"/>
    <w:multiLevelType w:val="multilevel"/>
    <w:tmpl w:val="945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849A5"/>
    <w:multiLevelType w:val="multilevel"/>
    <w:tmpl w:val="0FB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044C6"/>
    <w:multiLevelType w:val="multilevel"/>
    <w:tmpl w:val="4EE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71D2"/>
    <w:multiLevelType w:val="multilevel"/>
    <w:tmpl w:val="96E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B39D5"/>
    <w:multiLevelType w:val="multilevel"/>
    <w:tmpl w:val="C45E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40DD8"/>
    <w:multiLevelType w:val="multilevel"/>
    <w:tmpl w:val="AF5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10878"/>
    <w:multiLevelType w:val="multilevel"/>
    <w:tmpl w:val="294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40A47"/>
    <w:multiLevelType w:val="multilevel"/>
    <w:tmpl w:val="DA7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D70AD"/>
    <w:multiLevelType w:val="multilevel"/>
    <w:tmpl w:val="B5A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B3779E"/>
    <w:multiLevelType w:val="multilevel"/>
    <w:tmpl w:val="4FD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3259A"/>
    <w:multiLevelType w:val="multilevel"/>
    <w:tmpl w:val="694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04FDB"/>
    <w:multiLevelType w:val="multilevel"/>
    <w:tmpl w:val="BB2E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409DD"/>
    <w:multiLevelType w:val="multilevel"/>
    <w:tmpl w:val="103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20310"/>
    <w:multiLevelType w:val="multilevel"/>
    <w:tmpl w:val="659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E7AFE"/>
    <w:multiLevelType w:val="multilevel"/>
    <w:tmpl w:val="4FC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74F24"/>
    <w:multiLevelType w:val="multilevel"/>
    <w:tmpl w:val="C4E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302D4"/>
    <w:multiLevelType w:val="multilevel"/>
    <w:tmpl w:val="437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5341">
    <w:abstractNumId w:val="8"/>
  </w:num>
  <w:num w:numId="2" w16cid:durableId="1495757556">
    <w:abstractNumId w:val="6"/>
  </w:num>
  <w:num w:numId="3" w16cid:durableId="63643610">
    <w:abstractNumId w:val="5"/>
  </w:num>
  <w:num w:numId="4" w16cid:durableId="374500234">
    <w:abstractNumId w:val="4"/>
  </w:num>
  <w:num w:numId="5" w16cid:durableId="720909902">
    <w:abstractNumId w:val="7"/>
  </w:num>
  <w:num w:numId="6" w16cid:durableId="1449734763">
    <w:abstractNumId w:val="3"/>
  </w:num>
  <w:num w:numId="7" w16cid:durableId="2056764">
    <w:abstractNumId w:val="2"/>
  </w:num>
  <w:num w:numId="8" w16cid:durableId="1189762083">
    <w:abstractNumId w:val="1"/>
  </w:num>
  <w:num w:numId="9" w16cid:durableId="357049165">
    <w:abstractNumId w:val="0"/>
  </w:num>
  <w:num w:numId="10" w16cid:durableId="1714886578">
    <w:abstractNumId w:val="20"/>
  </w:num>
  <w:num w:numId="11" w16cid:durableId="213662141">
    <w:abstractNumId w:val="9"/>
  </w:num>
  <w:num w:numId="12" w16cid:durableId="466359417">
    <w:abstractNumId w:val="21"/>
  </w:num>
  <w:num w:numId="13" w16cid:durableId="155193351">
    <w:abstractNumId w:val="32"/>
  </w:num>
  <w:num w:numId="14" w16cid:durableId="1314799822">
    <w:abstractNumId w:val="22"/>
  </w:num>
  <w:num w:numId="15" w16cid:durableId="337732520">
    <w:abstractNumId w:val="27"/>
  </w:num>
  <w:num w:numId="16" w16cid:durableId="1087262605">
    <w:abstractNumId w:val="13"/>
  </w:num>
  <w:num w:numId="17" w16cid:durableId="898977778">
    <w:abstractNumId w:val="28"/>
  </w:num>
  <w:num w:numId="18" w16cid:durableId="1657568377">
    <w:abstractNumId w:val="23"/>
  </w:num>
  <w:num w:numId="19" w16cid:durableId="716973227">
    <w:abstractNumId w:val="29"/>
  </w:num>
  <w:num w:numId="20" w16cid:durableId="597833110">
    <w:abstractNumId w:val="10"/>
  </w:num>
  <w:num w:numId="21" w16cid:durableId="1644238134">
    <w:abstractNumId w:val="11"/>
  </w:num>
  <w:num w:numId="22" w16cid:durableId="49113536">
    <w:abstractNumId w:val="42"/>
  </w:num>
  <w:num w:numId="23" w16cid:durableId="1070346989">
    <w:abstractNumId w:val="17"/>
  </w:num>
  <w:num w:numId="24" w16cid:durableId="487014492">
    <w:abstractNumId w:val="35"/>
  </w:num>
  <w:num w:numId="25" w16cid:durableId="1076781480">
    <w:abstractNumId w:val="37"/>
  </w:num>
  <w:num w:numId="26" w16cid:durableId="275144321">
    <w:abstractNumId w:val="15"/>
  </w:num>
  <w:num w:numId="27" w16cid:durableId="1997873008">
    <w:abstractNumId w:val="40"/>
  </w:num>
  <w:num w:numId="28" w16cid:durableId="1394352973">
    <w:abstractNumId w:val="14"/>
  </w:num>
  <w:num w:numId="29" w16cid:durableId="305277946">
    <w:abstractNumId w:val="26"/>
  </w:num>
  <w:num w:numId="30" w16cid:durableId="755633708">
    <w:abstractNumId w:val="25"/>
  </w:num>
  <w:num w:numId="31" w16cid:durableId="530387623">
    <w:abstractNumId w:val="41"/>
  </w:num>
  <w:num w:numId="32" w16cid:durableId="691498740">
    <w:abstractNumId w:val="12"/>
  </w:num>
  <w:num w:numId="33" w16cid:durableId="1730180654">
    <w:abstractNumId w:val="24"/>
  </w:num>
  <w:num w:numId="34" w16cid:durableId="1255937148">
    <w:abstractNumId w:val="38"/>
  </w:num>
  <w:num w:numId="35" w16cid:durableId="78449383">
    <w:abstractNumId w:val="18"/>
  </w:num>
  <w:num w:numId="36" w16cid:durableId="1510173185">
    <w:abstractNumId w:val="34"/>
  </w:num>
  <w:num w:numId="37" w16cid:durableId="751895762">
    <w:abstractNumId w:val="36"/>
  </w:num>
  <w:num w:numId="38" w16cid:durableId="2139835278">
    <w:abstractNumId w:val="30"/>
  </w:num>
  <w:num w:numId="39" w16cid:durableId="1836870979">
    <w:abstractNumId w:val="39"/>
  </w:num>
  <w:num w:numId="40" w16cid:durableId="787695991">
    <w:abstractNumId w:val="16"/>
  </w:num>
  <w:num w:numId="41" w16cid:durableId="717827599">
    <w:abstractNumId w:val="19"/>
  </w:num>
  <w:num w:numId="42" w16cid:durableId="837580354">
    <w:abstractNumId w:val="33"/>
  </w:num>
  <w:num w:numId="43" w16cid:durableId="19413282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943"/>
    <w:rsid w:val="0015074B"/>
    <w:rsid w:val="001A2D3F"/>
    <w:rsid w:val="001A53EF"/>
    <w:rsid w:val="0029639D"/>
    <w:rsid w:val="002A5C6A"/>
    <w:rsid w:val="00326F90"/>
    <w:rsid w:val="00453F6A"/>
    <w:rsid w:val="006E362B"/>
    <w:rsid w:val="007B07CF"/>
    <w:rsid w:val="007C0975"/>
    <w:rsid w:val="00AA1D8D"/>
    <w:rsid w:val="00AA2E9F"/>
    <w:rsid w:val="00B47730"/>
    <w:rsid w:val="00B872C8"/>
    <w:rsid w:val="00C47729"/>
    <w:rsid w:val="00CB0664"/>
    <w:rsid w:val="00E77927"/>
    <w:rsid w:val="00EC258F"/>
    <w:rsid w:val="00ED5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A2B8C0-7860-4E17-B806-C648736F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noProof/>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jc w:val="center"/>
    </w:pPr>
    <w:rPr>
      <w:rFonts w:ascii="Times New Roman" w:eastAsia="Times New Roman" w:hAnsi="Times New Roman"/>
      <w:sz w:val="26"/>
    </w:rPr>
  </w:style>
  <w:style w:type="paragraph" w:customStyle="1" w:styleId="SmallNote">
    <w:name w:val="Small Note"/>
    <w:rPr>
      <w:rFonts w:ascii="Times New Roman" w:eastAsia="Times New Roman" w:hAnsi="Times New Roman"/>
      <w:i/>
      <w:sz w:val="21"/>
    </w:rPr>
  </w:style>
  <w:style w:type="paragraph" w:customStyle="1" w:styleId="msonormal0">
    <w:name w:val="msonormal"/>
    <w:basedOn w:val="Normal"/>
    <w:rsid w:val="00453F6A"/>
    <w:pPr>
      <w:spacing w:before="100" w:beforeAutospacing="1" w:after="100" w:afterAutospacing="1" w:line="240" w:lineRule="auto"/>
    </w:pPr>
    <w:rPr>
      <w:rFonts w:cs="Times New Roman"/>
      <w:sz w:val="24"/>
      <w:szCs w:val="24"/>
    </w:rPr>
  </w:style>
  <w:style w:type="character" w:customStyle="1" w:styleId="ng-tns-c1098185583-64">
    <w:name w:val="ng-tns-c1098185583-64"/>
    <w:basedOn w:val="DefaultParagraphFont"/>
    <w:rsid w:val="00453F6A"/>
  </w:style>
  <w:style w:type="character" w:customStyle="1" w:styleId="mat-mdc-button-persistent-ripple">
    <w:name w:val="mat-mdc-button-persistent-ripple"/>
    <w:basedOn w:val="DefaultParagraphFont"/>
    <w:rsid w:val="00453F6A"/>
  </w:style>
  <w:style w:type="character" w:customStyle="1" w:styleId="mat-focus-indicator">
    <w:name w:val="mat-focus-indicator"/>
    <w:basedOn w:val="DefaultParagraphFont"/>
    <w:rsid w:val="00453F6A"/>
  </w:style>
  <w:style w:type="character" w:customStyle="1" w:styleId="mat-mdc-button-touch-target">
    <w:name w:val="mat-mdc-button-touch-target"/>
    <w:basedOn w:val="DefaultParagraphFont"/>
    <w:rsid w:val="00453F6A"/>
  </w:style>
  <w:style w:type="paragraph" w:styleId="HTMLPreformatted">
    <w:name w:val="HTML Preformatted"/>
    <w:basedOn w:val="Normal"/>
    <w:link w:val="HTMLPreformattedChar"/>
    <w:uiPriority w:val="99"/>
    <w:semiHidden/>
    <w:unhideWhenUsed/>
    <w:rsid w:val="00453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F6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3F6A"/>
    <w:rPr>
      <w:rFonts w:ascii="Courier New" w:eastAsia="Times New Roman" w:hAnsi="Courier New" w:cs="Courier New"/>
      <w:sz w:val="20"/>
      <w:szCs w:val="20"/>
    </w:rPr>
  </w:style>
  <w:style w:type="character" w:customStyle="1" w:styleId="hljs-keyword">
    <w:name w:val="hljs-keyword"/>
    <w:basedOn w:val="DefaultParagraphFont"/>
    <w:rsid w:val="00453F6A"/>
  </w:style>
  <w:style w:type="character" w:customStyle="1" w:styleId="hljs-comment">
    <w:name w:val="hljs-comment"/>
    <w:basedOn w:val="DefaultParagraphFont"/>
    <w:rsid w:val="00453F6A"/>
  </w:style>
  <w:style w:type="character" w:customStyle="1" w:styleId="hljs-number">
    <w:name w:val="hljs-number"/>
    <w:basedOn w:val="DefaultParagraphFont"/>
    <w:rsid w:val="00453F6A"/>
  </w:style>
  <w:style w:type="character" w:customStyle="1" w:styleId="hljs-string">
    <w:name w:val="hljs-string"/>
    <w:basedOn w:val="DefaultParagraphFont"/>
    <w:rsid w:val="00453F6A"/>
  </w:style>
  <w:style w:type="character" w:customStyle="1" w:styleId="hljs-builtin">
    <w:name w:val="hljs-built_in"/>
    <w:basedOn w:val="DefaultParagraphFont"/>
    <w:rsid w:val="00453F6A"/>
  </w:style>
  <w:style w:type="character" w:customStyle="1" w:styleId="hljs-subst">
    <w:name w:val="hljs-subst"/>
    <w:basedOn w:val="DefaultParagraphFont"/>
    <w:rsid w:val="00453F6A"/>
  </w:style>
  <w:style w:type="character" w:customStyle="1" w:styleId="math-inline">
    <w:name w:val="math-inline"/>
    <w:basedOn w:val="DefaultParagraphFont"/>
    <w:rsid w:val="00453F6A"/>
  </w:style>
  <w:style w:type="paragraph" w:styleId="NormalWeb">
    <w:name w:val="Normal (Web)"/>
    <w:basedOn w:val="Normal"/>
    <w:uiPriority w:val="99"/>
    <w:semiHidden/>
    <w:unhideWhenUsed/>
    <w:rsid w:val="007B07CF"/>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BT01 - Hồi quy tuyến tính</dc:title>
  <dc:subject>Bài tập hồi quy tuyến tính</dc:subject>
  <dc:creator/>
  <cp:keywords/>
  <dc:description>generated by python-docx</dc:description>
  <cp:lastModifiedBy>Cao Son Ng Truong</cp:lastModifiedBy>
  <cp:revision>12</cp:revision>
  <dcterms:created xsi:type="dcterms:W3CDTF">2013-12-23T23:15:00Z</dcterms:created>
  <dcterms:modified xsi:type="dcterms:W3CDTF">2026-09-30T09:29:00Z</dcterms:modified>
  <cp:category/>
</cp:coreProperties>
</file>